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E12" w:rsidRDefault="005C17A1">
      <w:pPr>
        <w:spacing w:after="160"/>
        <w:jc w:val="center"/>
      </w:pPr>
      <w:r>
        <w:rPr>
          <w:b/>
          <w:sz w:val="56"/>
        </w:rPr>
        <w:t>TALENTIA</w:t>
      </w:r>
      <w:r>
        <w:rPr>
          <w:b/>
          <w:sz w:val="36"/>
        </w:rPr>
        <w:br/>
      </w:r>
      <w:proofErr w:type="spellStart"/>
      <w:r>
        <w:rPr>
          <w:b/>
          <w:sz w:val="36"/>
        </w:rPr>
        <w:t>Programas</w:t>
      </w:r>
      <w:proofErr w:type="spellEnd"/>
      <w:r>
        <w:rPr>
          <w:b/>
          <w:sz w:val="36"/>
        </w:rPr>
        <w:t xml:space="preserve"> de </w:t>
      </w:r>
      <w:proofErr w:type="spellStart"/>
      <w:r>
        <w:rPr>
          <w:b/>
          <w:sz w:val="36"/>
        </w:rPr>
        <w:t>Especialización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Profesional</w:t>
      </w:r>
      <w:proofErr w:type="spellEnd"/>
    </w:p>
    <w:p w:rsidR="00320E12" w:rsidRDefault="00000000">
      <w:pPr>
        <w:jc w:val="center"/>
      </w:pPr>
      <w:proofErr w:type="spellStart"/>
      <w:r>
        <w:rPr>
          <w:i/>
          <w:sz w:val="24"/>
        </w:rPr>
        <w:t>Estructura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académica</w:t>
      </w:r>
      <w:proofErr w:type="spellEnd"/>
      <w:r>
        <w:rPr>
          <w:i/>
          <w:sz w:val="24"/>
        </w:rPr>
        <w:t xml:space="preserve"> y </w:t>
      </w:r>
      <w:proofErr w:type="spellStart"/>
      <w:r>
        <w:rPr>
          <w:i/>
          <w:sz w:val="24"/>
        </w:rPr>
        <w:t>contenidos</w:t>
      </w:r>
      <w:proofErr w:type="spellEnd"/>
    </w:p>
    <w:p w:rsidR="00320E12" w:rsidRDefault="00320E12"/>
    <w:p w:rsidR="00320E12" w:rsidRDefault="00000000">
      <w:r>
        <w:rPr>
          <w:b/>
        </w:rPr>
        <w:t>METODOLOGÍA TRANSVERSAL</w:t>
      </w:r>
    </w:p>
    <w:p w:rsidR="00320E12" w:rsidRDefault="00000000">
      <w:pPr>
        <w:pStyle w:val="Listaconvietas"/>
        <w:spacing w:after="20"/>
      </w:pPr>
      <w:r>
        <w:t xml:space="preserve">30%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+ 70% </w:t>
      </w:r>
      <w:proofErr w:type="spellStart"/>
      <w:r>
        <w:t>práctica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Módulos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de 2 horas.</w:t>
      </w:r>
    </w:p>
    <w:p w:rsidR="00320E12" w:rsidRDefault="00000000">
      <w:pPr>
        <w:pStyle w:val="Listaconvietas"/>
        <w:spacing w:after="20"/>
      </w:pPr>
      <w:r>
        <w:t xml:space="preserve">Cada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desarrolla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competencia</w:t>
      </w:r>
      <w:proofErr w:type="spellEnd"/>
      <w:r>
        <w:t xml:space="preserve"> y genera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Constancia de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Certificado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al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y </w:t>
      </w:r>
      <w:proofErr w:type="spellStart"/>
      <w:r>
        <w:t>superar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>/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Nivel: </w:t>
      </w:r>
      <w:proofErr w:type="spellStart"/>
      <w:r>
        <w:t>Intermedio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Modalidad</w:t>
      </w:r>
      <w:proofErr w:type="spellEnd"/>
      <w:r>
        <w:t xml:space="preserve">: Online </w:t>
      </w:r>
      <w:proofErr w:type="spellStart"/>
      <w:r>
        <w:t>sincrónico</w:t>
      </w:r>
      <w:proofErr w:type="spellEnd"/>
      <w:r>
        <w:t>.</w:t>
      </w:r>
    </w:p>
    <w:p w:rsidR="00320E12" w:rsidRDefault="00000000">
      <w:r>
        <w:br w:type="page"/>
      </w:r>
    </w:p>
    <w:p w:rsidR="00320E12" w:rsidRDefault="00000000">
      <w:pPr>
        <w:pStyle w:val="Ttulo"/>
      </w:pPr>
      <w:r>
        <w:lastRenderedPageBreak/>
        <w:t xml:space="preserve">01. </w:t>
      </w:r>
      <w:proofErr w:type="spellStart"/>
      <w:r>
        <w:t>Especialización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Planillas</w:t>
      </w:r>
      <w:proofErr w:type="spellEnd"/>
      <w:r>
        <w:t xml:space="preserve">, Remuneraciones y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Laborales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 xml:space="preserve">Nombre del </w:t>
            </w:r>
            <w:proofErr w:type="spellStart"/>
            <w:r>
              <w:rPr>
                <w:b/>
              </w:rPr>
              <w:t>curso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Especialización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Planillas</w:t>
            </w:r>
            <w:proofErr w:type="spellEnd"/>
            <w:r>
              <w:t xml:space="preserve">, Remuneraciones y </w:t>
            </w:r>
            <w:proofErr w:type="spellStart"/>
            <w:r>
              <w:t>Beneficios</w:t>
            </w:r>
            <w:proofErr w:type="spellEnd"/>
            <w:r>
              <w:t xml:space="preserve"> </w:t>
            </w:r>
            <w:proofErr w:type="spellStart"/>
            <w:r>
              <w:t>Laborales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>Horas</w:t>
            </w:r>
          </w:p>
        </w:tc>
        <w:tc>
          <w:tcPr>
            <w:tcW w:w="5112" w:type="dxa"/>
            <w:vAlign w:val="center"/>
          </w:tcPr>
          <w:p w:rsidR="00320E12" w:rsidRDefault="00000000">
            <w:r>
              <w:t xml:space="preserve">8 horas </w:t>
            </w:r>
            <w:proofErr w:type="spellStart"/>
            <w:r>
              <w:t>académicas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proofErr w:type="spellStart"/>
            <w:r>
              <w:rPr>
                <w:b/>
              </w:rPr>
              <w:t>Modalidad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r>
              <w:t xml:space="preserve">Online </w:t>
            </w:r>
            <w:proofErr w:type="spellStart"/>
            <w:r>
              <w:t>sincrónico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proofErr w:type="spellStart"/>
            <w:r>
              <w:rPr>
                <w:b/>
              </w:rPr>
              <w:t>Categoría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Recursos</w:t>
            </w:r>
            <w:proofErr w:type="spellEnd"/>
            <w:r>
              <w:t xml:space="preserve"> Humanos y </w:t>
            </w:r>
            <w:proofErr w:type="spellStart"/>
            <w:r>
              <w:t>Gestión</w:t>
            </w:r>
            <w:proofErr w:type="spellEnd"/>
            <w:r>
              <w:t xml:space="preserve"> Laboral</w:t>
            </w:r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>Nivel</w:t>
            </w:r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Intermedio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 xml:space="preserve">Frase </w:t>
            </w:r>
            <w:proofErr w:type="spellStart"/>
            <w:r>
              <w:rPr>
                <w:b/>
              </w:rPr>
              <w:t>identificadora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Aprende</w:t>
            </w:r>
            <w:proofErr w:type="spellEnd"/>
            <w:r>
              <w:t xml:space="preserve"> a </w:t>
            </w:r>
            <w:proofErr w:type="spellStart"/>
            <w:r>
              <w:t>calcular</w:t>
            </w:r>
            <w:proofErr w:type="spellEnd"/>
            <w:r>
              <w:t xml:space="preserve">, </w:t>
            </w:r>
            <w:proofErr w:type="spellStart"/>
            <w:r>
              <w:t>revisar</w:t>
            </w:r>
            <w:proofErr w:type="spellEnd"/>
            <w:r>
              <w:t xml:space="preserve"> y </w:t>
            </w: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planillas</w:t>
            </w:r>
            <w:proofErr w:type="spellEnd"/>
            <w:r>
              <w:t xml:space="preserve"> y </w:t>
            </w:r>
            <w:proofErr w:type="spellStart"/>
            <w:r>
              <w:t>beneficios</w:t>
            </w:r>
            <w:proofErr w:type="spellEnd"/>
            <w:r>
              <w:t xml:space="preserve"> </w:t>
            </w:r>
            <w:proofErr w:type="spellStart"/>
            <w:r>
              <w:t>laborales</w:t>
            </w:r>
            <w:proofErr w:type="spellEnd"/>
            <w:r>
              <w:t xml:space="preserve"> con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prácticos</w:t>
            </w:r>
            <w:proofErr w:type="spellEnd"/>
            <w:r>
              <w:t>.</w:t>
            </w:r>
          </w:p>
        </w:tc>
      </w:tr>
    </w:tbl>
    <w:p w:rsidR="00320E12" w:rsidRDefault="00320E12"/>
    <w:p w:rsidR="00320E12" w:rsidRDefault="00000000">
      <w:pPr>
        <w:pStyle w:val="Ttulo1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curso</w:t>
      </w:r>
      <w:proofErr w:type="spellEnd"/>
    </w:p>
    <w:p w:rsidR="00320E12" w:rsidRDefault="00000000">
      <w:pPr>
        <w:spacing w:after="160"/>
      </w:pPr>
      <w:proofErr w:type="spellStart"/>
      <w:r>
        <w:t>Programa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desarrollar</w:t>
      </w:r>
      <w:proofErr w:type="spellEnd"/>
      <w:r>
        <w:t xml:space="preserve"> las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remuneraciones</w:t>
      </w:r>
      <w:proofErr w:type="spellEnd"/>
      <w:r>
        <w:t xml:space="preserve">,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y </w:t>
      </w:r>
      <w:proofErr w:type="spellStart"/>
      <w:r>
        <w:t>liquidaciones</w:t>
      </w:r>
      <w:proofErr w:type="spellEnd"/>
      <w:r>
        <w:t xml:space="preserve">.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con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,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laborales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. El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culmina</w:t>
      </w:r>
      <w:proofErr w:type="spellEnd"/>
      <w:r>
        <w:t xml:space="preserve"> </w:t>
      </w:r>
      <w:proofErr w:type="spellStart"/>
      <w:r>
        <w:t>resolviendo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integral de </w:t>
      </w:r>
      <w:proofErr w:type="spellStart"/>
      <w:r>
        <w:t>planilla</w:t>
      </w:r>
      <w:proofErr w:type="spellEnd"/>
      <w:r>
        <w:t xml:space="preserve"> y </w:t>
      </w:r>
      <w:proofErr w:type="spellStart"/>
      <w:r>
        <w:t>liquidación</w:t>
      </w:r>
      <w:proofErr w:type="spellEnd"/>
      <w:r>
        <w:t>.</w:t>
      </w:r>
    </w:p>
    <w:p w:rsidR="00320E12" w:rsidRDefault="00000000">
      <w:pPr>
        <w:pStyle w:val="Ttulo1"/>
      </w:pPr>
      <w:proofErr w:type="spellStart"/>
      <w:r>
        <w:t>Dirigido</w:t>
      </w:r>
      <w:proofErr w:type="spellEnd"/>
      <w:r>
        <w:t xml:space="preserve"> a</w:t>
      </w:r>
    </w:p>
    <w:p w:rsidR="00320E12" w:rsidRDefault="00000000">
      <w:pPr>
        <w:pStyle w:val="Listaconvietas"/>
        <w:spacing w:after="20"/>
      </w:pPr>
      <w:proofErr w:type="spellStart"/>
      <w:r>
        <w:t>Profesionales</w:t>
      </w:r>
      <w:proofErr w:type="spellEnd"/>
      <w:r>
        <w:t xml:space="preserve"> y </w:t>
      </w:r>
      <w:proofErr w:type="spellStart"/>
      <w:r>
        <w:t>estudiantes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Humanos, Administración, </w:t>
      </w:r>
      <w:proofErr w:type="spellStart"/>
      <w:r>
        <w:t>Contabilidad</w:t>
      </w:r>
      <w:proofErr w:type="spellEnd"/>
      <w:r>
        <w:t xml:space="preserve"> y </w:t>
      </w:r>
      <w:proofErr w:type="spellStart"/>
      <w:r>
        <w:t>carreras</w:t>
      </w:r>
      <w:proofErr w:type="spellEnd"/>
      <w:r>
        <w:t xml:space="preserve"> </w:t>
      </w:r>
      <w:proofErr w:type="spellStart"/>
      <w:r>
        <w:t>afines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Asistentes</w:t>
      </w:r>
      <w:proofErr w:type="spellEnd"/>
      <w:r>
        <w:t xml:space="preserve"> y </w:t>
      </w:r>
      <w:proofErr w:type="spellStart"/>
      <w:r>
        <w:t>analistas</w:t>
      </w:r>
      <w:proofErr w:type="spellEnd"/>
      <w:r>
        <w:t xml:space="preserve"> de RR. HH., </w:t>
      </w:r>
      <w:proofErr w:type="spellStart"/>
      <w:r>
        <w:t>planillas</w:t>
      </w:r>
      <w:proofErr w:type="spellEnd"/>
      <w:r>
        <w:t xml:space="preserve">, </w:t>
      </w:r>
      <w:proofErr w:type="spellStart"/>
      <w:r>
        <w:t>administración</w:t>
      </w:r>
      <w:proofErr w:type="spellEnd"/>
      <w:r>
        <w:t xml:space="preserve"> de personal y </w:t>
      </w:r>
      <w:proofErr w:type="spellStart"/>
      <w:r>
        <w:t>compensaciones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gramStart"/>
      <w:r>
        <w:t>Personas</w:t>
      </w:r>
      <w:proofErr w:type="gramEnd"/>
      <w:r>
        <w:t xml:space="preserve"> que </w:t>
      </w:r>
      <w:proofErr w:type="spellStart"/>
      <w:r>
        <w:t>desean</w:t>
      </w:r>
      <w:proofErr w:type="spellEnd"/>
      <w:r>
        <w:t xml:space="preserve"> </w:t>
      </w:r>
      <w:proofErr w:type="spellStart"/>
      <w:r>
        <w:t>incorporarse</w:t>
      </w:r>
      <w:proofErr w:type="spellEnd"/>
      <w:r>
        <w:t xml:space="preserve"> al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personal o </w:t>
      </w:r>
      <w:proofErr w:type="spellStart"/>
      <w:r>
        <w:t>fortalecer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Emprendedores</w:t>
      </w:r>
      <w:proofErr w:type="spellEnd"/>
      <w:r>
        <w:t xml:space="preserve"> y </w:t>
      </w:r>
      <w:proofErr w:type="spellStart"/>
      <w:r>
        <w:t>responsables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remuneraciones</w:t>
      </w:r>
      <w:proofErr w:type="spellEnd"/>
      <w:r>
        <w:t>.</w:t>
      </w:r>
    </w:p>
    <w:p w:rsidR="00320E12" w:rsidRDefault="00000000">
      <w:pPr>
        <w:pStyle w:val="Ttulo1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aprenderán</w:t>
      </w:r>
      <w:proofErr w:type="spellEnd"/>
      <w:r>
        <w:t>?</w:t>
      </w:r>
    </w:p>
    <w:p w:rsidR="00320E12" w:rsidRDefault="00000000">
      <w:pPr>
        <w:pStyle w:val="Listaconvietas"/>
        <w:spacing w:after="20"/>
      </w:pPr>
      <w:proofErr w:type="spellStart"/>
      <w:r>
        <w:t>Identificar</w:t>
      </w:r>
      <w:proofErr w:type="spellEnd"/>
      <w:r>
        <w:t xml:space="preserve"> y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remunerativos</w:t>
      </w:r>
      <w:proofErr w:type="spellEnd"/>
      <w:r>
        <w:t xml:space="preserve"> y no </w:t>
      </w:r>
      <w:proofErr w:type="spellStart"/>
      <w:r>
        <w:t>remunerativos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Elaborar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planilla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remuneraciones</w:t>
      </w:r>
      <w:proofErr w:type="spellEnd"/>
      <w:r>
        <w:t xml:space="preserve">, </w:t>
      </w:r>
      <w:proofErr w:type="spellStart"/>
      <w:r>
        <w:t>descuentos</w:t>
      </w:r>
      <w:proofErr w:type="spellEnd"/>
      <w:r>
        <w:t xml:space="preserve"> y </w:t>
      </w:r>
      <w:proofErr w:type="spellStart"/>
      <w:r>
        <w:t>aportes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CTS, </w:t>
      </w:r>
      <w:proofErr w:type="spellStart"/>
      <w:r>
        <w:t>gratificaciones</w:t>
      </w:r>
      <w:proofErr w:type="spellEnd"/>
      <w:r>
        <w:t xml:space="preserve"> y </w:t>
      </w:r>
      <w:proofErr w:type="spellStart"/>
      <w:r>
        <w:t>vacaciones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Determinar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que </w:t>
      </w:r>
      <w:proofErr w:type="spellStart"/>
      <w:r>
        <w:t>corresponden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liquidación</w:t>
      </w:r>
      <w:proofErr w:type="spellEnd"/>
      <w:r>
        <w:t xml:space="preserve"> de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de </w:t>
      </w:r>
      <w:proofErr w:type="spellStart"/>
      <w:r>
        <w:t>planilla</w:t>
      </w:r>
      <w:proofErr w:type="spellEnd"/>
      <w:r>
        <w:t xml:space="preserve">, </w:t>
      </w:r>
      <w:proofErr w:type="spellStart"/>
      <w:r>
        <w:t>beneficios</w:t>
      </w:r>
      <w:proofErr w:type="spellEnd"/>
      <w:r>
        <w:t xml:space="preserve"> y </w:t>
      </w:r>
      <w:proofErr w:type="spellStart"/>
      <w:r>
        <w:t>liquidaciones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Resolver un </w:t>
      </w:r>
      <w:proofErr w:type="spellStart"/>
      <w:r>
        <w:t>caso</w:t>
      </w:r>
      <w:proofErr w:type="spellEnd"/>
      <w:r>
        <w:t xml:space="preserve"> integral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planillas</w:t>
      </w:r>
      <w:proofErr w:type="spellEnd"/>
      <w:r>
        <w:t xml:space="preserve"> y </w:t>
      </w:r>
      <w:proofErr w:type="spellStart"/>
      <w:r>
        <w:t>sustentar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>.</w:t>
      </w:r>
    </w:p>
    <w:p w:rsidR="00320E12" w:rsidRDefault="00000000">
      <w:pPr>
        <w:pStyle w:val="Ttulo1"/>
      </w:pPr>
      <w:proofErr w:type="spellStart"/>
      <w:r>
        <w:t>Contenido</w:t>
      </w:r>
      <w:proofErr w:type="spellEnd"/>
      <w:r>
        <w:t xml:space="preserve"> del </w:t>
      </w:r>
      <w:proofErr w:type="spellStart"/>
      <w:r>
        <w:t>curso</w:t>
      </w:r>
      <w:proofErr w:type="spellEnd"/>
    </w:p>
    <w:p w:rsidR="00320E12" w:rsidRDefault="00000000">
      <w:pPr>
        <w:pStyle w:val="Ttulo2"/>
      </w:pPr>
      <w:r>
        <w:t xml:space="preserve">MÓDULO 1 —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remuneraciones</w:t>
      </w:r>
      <w:proofErr w:type="spellEnd"/>
      <w:r>
        <w:t xml:space="preserve"> y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planillas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Estructura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planilla</w:t>
      </w:r>
      <w:proofErr w:type="spellEnd"/>
      <w:r>
        <w:t xml:space="preserve"> y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remunerativos</w:t>
      </w:r>
      <w:proofErr w:type="spellEnd"/>
      <w:r>
        <w:t xml:space="preserve"> y no </w:t>
      </w:r>
      <w:proofErr w:type="spellStart"/>
      <w:r>
        <w:t>remunerativos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Sueldo </w:t>
      </w:r>
      <w:proofErr w:type="spellStart"/>
      <w:r>
        <w:t>básico</w:t>
      </w:r>
      <w:proofErr w:type="spellEnd"/>
      <w:r>
        <w:t xml:space="preserve">, </w:t>
      </w:r>
      <w:proofErr w:type="spellStart"/>
      <w:r>
        <w:t>asignación</w:t>
      </w:r>
      <w:proofErr w:type="spellEnd"/>
      <w:r>
        <w:t xml:space="preserve"> familiar, horas extras, </w:t>
      </w:r>
      <w:proofErr w:type="spellStart"/>
      <w:r>
        <w:t>comisiones</w:t>
      </w:r>
      <w:proofErr w:type="spellEnd"/>
      <w:r>
        <w:t xml:space="preserve">, </w:t>
      </w:r>
      <w:proofErr w:type="spellStart"/>
      <w:r>
        <w:t>bonificaciones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Descuentos</w:t>
      </w:r>
      <w:proofErr w:type="spellEnd"/>
      <w:r>
        <w:t xml:space="preserve"> del </w:t>
      </w:r>
      <w:proofErr w:type="spellStart"/>
      <w:r>
        <w:t>trabajador</w:t>
      </w:r>
      <w:proofErr w:type="spellEnd"/>
      <w:r>
        <w:t xml:space="preserve">: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y </w:t>
      </w:r>
      <w:proofErr w:type="spellStart"/>
      <w:r>
        <w:t>aportes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AFP y ONP: </w:t>
      </w:r>
      <w:proofErr w:type="spellStart"/>
      <w:r>
        <w:t>identificación</w:t>
      </w:r>
      <w:proofErr w:type="spellEnd"/>
      <w:r>
        <w:t xml:space="preserve"> y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lastRenderedPageBreak/>
        <w:t>Revisión</w:t>
      </w:r>
      <w:proofErr w:type="spellEnd"/>
      <w:r>
        <w:t xml:space="preserve"> y control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planillas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Construcción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planilla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cero.</w:t>
      </w:r>
    </w:p>
    <w:p w:rsidR="00320E12" w:rsidRDefault="00000000">
      <w:pPr>
        <w:pStyle w:val="Listaconvietas"/>
        <w:spacing w:after="20"/>
      </w:pPr>
      <w:proofErr w:type="spellStart"/>
      <w:r>
        <w:t>Cálculo</w:t>
      </w:r>
      <w:proofErr w:type="spellEnd"/>
      <w:r>
        <w:t xml:space="preserve"> de </w:t>
      </w:r>
      <w:proofErr w:type="spellStart"/>
      <w:r>
        <w:t>descuentos</w:t>
      </w:r>
      <w:proofErr w:type="spellEnd"/>
      <w:r>
        <w:t xml:space="preserve"> y </w:t>
      </w:r>
      <w:proofErr w:type="spellStart"/>
      <w:r>
        <w:t>aportes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planilla</w:t>
      </w:r>
      <w:proofErr w:type="spellEnd"/>
      <w:r>
        <w:t xml:space="preserve"> con </w:t>
      </w:r>
      <w:proofErr w:type="spellStart"/>
      <w:r>
        <w:t>errores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Planilla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</w:t>
      </w:r>
      <w:proofErr w:type="spellStart"/>
      <w:r>
        <w:t>remuneraciones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calculada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2 — </w:t>
      </w:r>
      <w:proofErr w:type="spellStart"/>
      <w:r>
        <w:t>Cálculo</w:t>
      </w:r>
      <w:proofErr w:type="spellEnd"/>
      <w:r>
        <w:t xml:space="preserve"> de CTS, </w:t>
      </w:r>
      <w:proofErr w:type="spellStart"/>
      <w:r>
        <w:t>gratificaciones</w:t>
      </w:r>
      <w:proofErr w:type="spellEnd"/>
      <w:r>
        <w:t xml:space="preserve"> y </w:t>
      </w:r>
      <w:proofErr w:type="spellStart"/>
      <w:r>
        <w:t>vacaciones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Remuneración</w:t>
      </w:r>
      <w:proofErr w:type="spellEnd"/>
      <w:r>
        <w:t xml:space="preserve"> computable y </w:t>
      </w:r>
      <w:proofErr w:type="spellStart"/>
      <w:r>
        <w:t>criterios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Cálculo</w:t>
      </w:r>
      <w:proofErr w:type="spellEnd"/>
      <w:r>
        <w:t xml:space="preserve"> de CTS.</w:t>
      </w:r>
    </w:p>
    <w:p w:rsidR="00320E12" w:rsidRDefault="00000000">
      <w:pPr>
        <w:pStyle w:val="Listaconvietas"/>
        <w:spacing w:after="20"/>
      </w:pPr>
      <w:proofErr w:type="spellStart"/>
      <w:r>
        <w:t>Cálculo</w:t>
      </w:r>
      <w:proofErr w:type="spellEnd"/>
      <w:r>
        <w:t xml:space="preserve"> de </w:t>
      </w:r>
      <w:proofErr w:type="spellStart"/>
      <w:r>
        <w:t>gratificaciones</w:t>
      </w:r>
      <w:proofErr w:type="spellEnd"/>
      <w:r>
        <w:t xml:space="preserve"> y </w:t>
      </w:r>
      <w:proofErr w:type="spellStart"/>
      <w:r>
        <w:t>bonificación</w:t>
      </w:r>
      <w:proofErr w:type="spellEnd"/>
      <w:r>
        <w:t xml:space="preserve"> </w:t>
      </w:r>
      <w:proofErr w:type="spellStart"/>
      <w:r>
        <w:t>extraordinaria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Vacaciones</w:t>
      </w:r>
      <w:proofErr w:type="spellEnd"/>
      <w:r>
        <w:t xml:space="preserve"> y </w:t>
      </w:r>
      <w:proofErr w:type="spellStart"/>
      <w:r>
        <w:t>vacaciones</w:t>
      </w:r>
      <w:proofErr w:type="spellEnd"/>
      <w:r>
        <w:t xml:space="preserve"> </w:t>
      </w:r>
      <w:proofErr w:type="spellStart"/>
      <w:r>
        <w:t>truncas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Casos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ingreso</w:t>
      </w:r>
      <w:proofErr w:type="spellEnd"/>
      <w:r>
        <w:t xml:space="preserve">, </w:t>
      </w:r>
      <w:proofErr w:type="spellStart"/>
      <w:r>
        <w:t>cese</w:t>
      </w:r>
      <w:proofErr w:type="spellEnd"/>
      <w:r>
        <w:t xml:space="preserve"> y </w:t>
      </w:r>
      <w:proofErr w:type="spellStart"/>
      <w:r>
        <w:t>remuneraciones</w:t>
      </w:r>
      <w:proofErr w:type="spellEnd"/>
      <w:r>
        <w:t xml:space="preserve"> variables.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Resolución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CTS, </w:t>
      </w:r>
      <w:proofErr w:type="spellStart"/>
      <w:r>
        <w:t>gratificaciones</w:t>
      </w:r>
      <w:proofErr w:type="spellEnd"/>
      <w:r>
        <w:t xml:space="preserve"> y </w:t>
      </w:r>
      <w:proofErr w:type="spellStart"/>
      <w:r>
        <w:t>vacaciones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Comparación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3 — </w:t>
      </w:r>
      <w:proofErr w:type="spellStart"/>
      <w:r>
        <w:t>Liquidación</w:t>
      </w:r>
      <w:proofErr w:type="spellEnd"/>
      <w:r>
        <w:t xml:space="preserve"> de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sociales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Conceptos</w:t>
      </w:r>
      <w:proofErr w:type="spellEnd"/>
      <w:r>
        <w:t xml:space="preserve"> que </w:t>
      </w:r>
      <w:proofErr w:type="spellStart"/>
      <w:r>
        <w:t>intervienen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liquidación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Remuneraciones </w:t>
      </w:r>
      <w:proofErr w:type="spellStart"/>
      <w:r>
        <w:t>pendientes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CTS </w:t>
      </w:r>
      <w:proofErr w:type="spellStart"/>
      <w:r>
        <w:t>trunca</w:t>
      </w:r>
      <w:proofErr w:type="spellEnd"/>
      <w:r>
        <w:t xml:space="preserve">, </w:t>
      </w:r>
      <w:proofErr w:type="spellStart"/>
      <w:r>
        <w:t>gratificación</w:t>
      </w:r>
      <w:proofErr w:type="spellEnd"/>
      <w:r>
        <w:t xml:space="preserve"> </w:t>
      </w:r>
      <w:proofErr w:type="spellStart"/>
      <w:r>
        <w:t>trunca</w:t>
      </w:r>
      <w:proofErr w:type="spellEnd"/>
      <w:r>
        <w:t xml:space="preserve"> y </w:t>
      </w:r>
      <w:proofErr w:type="spellStart"/>
      <w:r>
        <w:t>vacaciones</w:t>
      </w:r>
      <w:proofErr w:type="spellEnd"/>
      <w:r>
        <w:t xml:space="preserve"> </w:t>
      </w:r>
      <w:proofErr w:type="spellStart"/>
      <w:r>
        <w:t>truncas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Descuentos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de la </w:t>
      </w:r>
      <w:proofErr w:type="spellStart"/>
      <w:r>
        <w:t>liquidación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Errores </w:t>
      </w:r>
      <w:proofErr w:type="spellStart"/>
      <w:r>
        <w:t>frecuentes</w:t>
      </w:r>
      <w:proofErr w:type="spellEnd"/>
      <w:r>
        <w:t xml:space="preserve"> y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Elaboración</w:t>
      </w:r>
      <w:proofErr w:type="spellEnd"/>
      <w:r>
        <w:t xml:space="preserve"> paso a paso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liquidación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Resolución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renuncia</w:t>
      </w:r>
      <w:proofErr w:type="spellEnd"/>
      <w:r>
        <w:t xml:space="preserve"> y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contrato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Liquidación</w:t>
      </w:r>
      <w:proofErr w:type="spellEnd"/>
      <w:r>
        <w:t xml:space="preserve"> de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4 — Taller </w:t>
      </w:r>
      <w:proofErr w:type="spellStart"/>
      <w:r>
        <w:t>integrador</w:t>
      </w:r>
      <w:proofErr w:type="spellEnd"/>
      <w:r>
        <w:t xml:space="preserve"> de </w:t>
      </w:r>
      <w:proofErr w:type="spellStart"/>
      <w:r>
        <w:t>planillas</w:t>
      </w:r>
      <w:proofErr w:type="spellEnd"/>
      <w:r>
        <w:t xml:space="preserve"> y </w:t>
      </w:r>
      <w:proofErr w:type="spellStart"/>
      <w:r>
        <w:t>liquidaciones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Análisis</w:t>
      </w:r>
      <w:proofErr w:type="spellEnd"/>
      <w:r>
        <w:t xml:space="preserve"> de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integral.</w:t>
      </w:r>
    </w:p>
    <w:p w:rsidR="00320E12" w:rsidRDefault="00000000">
      <w:pPr>
        <w:pStyle w:val="Listaconvietas"/>
        <w:spacing w:after="20"/>
      </w:pPr>
      <w:proofErr w:type="spellStart"/>
      <w:r>
        <w:t>Integración</w:t>
      </w:r>
      <w:proofErr w:type="spellEnd"/>
      <w:r>
        <w:t xml:space="preserve"> de </w:t>
      </w:r>
      <w:proofErr w:type="spellStart"/>
      <w:r>
        <w:t>remuneraciones</w:t>
      </w:r>
      <w:proofErr w:type="spellEnd"/>
      <w:r>
        <w:t xml:space="preserve">, </w:t>
      </w:r>
      <w:proofErr w:type="spellStart"/>
      <w:r>
        <w:t>descuentos</w:t>
      </w:r>
      <w:proofErr w:type="spellEnd"/>
      <w:r>
        <w:t xml:space="preserve">, </w:t>
      </w:r>
      <w:proofErr w:type="spellStart"/>
      <w:r>
        <w:t>aportes</w:t>
      </w:r>
      <w:proofErr w:type="spellEnd"/>
      <w:r>
        <w:t xml:space="preserve"> y </w:t>
      </w:r>
      <w:proofErr w:type="spellStart"/>
      <w:r>
        <w:t>beneficios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Cálculo</w:t>
      </w:r>
      <w:proofErr w:type="spellEnd"/>
      <w:r>
        <w:t xml:space="preserve"> de </w:t>
      </w:r>
      <w:proofErr w:type="spellStart"/>
      <w:r>
        <w:t>liquidación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final.</w:t>
      </w:r>
    </w:p>
    <w:p w:rsidR="00320E12" w:rsidRDefault="00000000">
      <w:pPr>
        <w:pStyle w:val="Listaconvietas"/>
        <w:spacing w:after="20"/>
      </w:pPr>
      <w:proofErr w:type="spellStart"/>
      <w:r>
        <w:t>Sustentación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retroalimentación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Resolución</w:t>
      </w:r>
      <w:proofErr w:type="spellEnd"/>
      <w:r>
        <w:t xml:space="preserve"> individual o </w:t>
      </w:r>
      <w:proofErr w:type="spellStart"/>
      <w:r>
        <w:t>grupal</w:t>
      </w:r>
      <w:proofErr w:type="spellEnd"/>
      <w:r>
        <w:t xml:space="preserve"> de un </w:t>
      </w:r>
      <w:proofErr w:type="spellStart"/>
      <w:r>
        <w:t>caso</w:t>
      </w:r>
      <w:proofErr w:type="spellEnd"/>
      <w:r>
        <w:t xml:space="preserve"> integral.</w:t>
      </w:r>
    </w:p>
    <w:p w:rsidR="00320E12" w:rsidRDefault="00000000">
      <w:pPr>
        <w:pStyle w:val="Listaconvietas"/>
        <w:spacing w:after="20"/>
      </w:pPr>
      <w:proofErr w:type="spellStart"/>
      <w:r>
        <w:lastRenderedPageBreak/>
        <w:t>Evaluación</w:t>
      </w:r>
      <w:proofErr w:type="spellEnd"/>
      <w:r>
        <w:t xml:space="preserve"> final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Expediente</w:t>
      </w:r>
      <w:proofErr w:type="spellEnd"/>
      <w:r>
        <w:t xml:space="preserve"> integral de </w:t>
      </w:r>
      <w:proofErr w:type="spellStart"/>
      <w:r>
        <w:t>planilla</w:t>
      </w:r>
      <w:proofErr w:type="spellEnd"/>
      <w:r>
        <w:t xml:space="preserve">, </w:t>
      </w:r>
      <w:proofErr w:type="spellStart"/>
      <w:r>
        <w:t>beneficios</w:t>
      </w:r>
      <w:proofErr w:type="spellEnd"/>
      <w:r>
        <w:t xml:space="preserve"> y </w:t>
      </w:r>
      <w:proofErr w:type="spellStart"/>
      <w:r>
        <w:t>liquidación</w:t>
      </w:r>
      <w:proofErr w:type="spellEnd"/>
      <w:r>
        <w:t>.</w:t>
      </w:r>
    </w:p>
    <w:p w:rsidR="00320E12" w:rsidRDefault="00000000">
      <w:pPr>
        <w:pStyle w:val="Ttulo1"/>
      </w:pPr>
      <w:r>
        <w:t xml:space="preserve">Sistema de </w:t>
      </w:r>
      <w:proofErr w:type="spellStart"/>
      <w:r>
        <w:t>certificación</w:t>
      </w:r>
      <w:proofErr w:type="spellEnd"/>
    </w:p>
    <w:p w:rsidR="00320E12" w:rsidRDefault="00000000">
      <w:pPr>
        <w:pStyle w:val="Listaconvietas"/>
        <w:spacing w:after="20"/>
      </w:pPr>
      <w:r>
        <w:t xml:space="preserve">Constancia de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Certificado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sujeto</w:t>
      </w:r>
      <w:proofErr w:type="spellEnd"/>
      <w:r>
        <w:t xml:space="preserve"> al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final/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>.</w:t>
      </w:r>
    </w:p>
    <w:p w:rsidR="00320E12" w:rsidRDefault="00000000">
      <w:r>
        <w:br w:type="page"/>
      </w:r>
    </w:p>
    <w:p w:rsidR="00320E12" w:rsidRDefault="00000000">
      <w:pPr>
        <w:pStyle w:val="Ttulo"/>
      </w:pPr>
      <w:r>
        <w:lastRenderedPageBreak/>
        <w:t xml:space="preserve">02. </w:t>
      </w:r>
      <w:proofErr w:type="spellStart"/>
      <w:r>
        <w:t>Especialización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Contabilidad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para la </w:t>
      </w:r>
      <w:proofErr w:type="spellStart"/>
      <w:r>
        <w:t>Gestión</w:t>
      </w:r>
      <w:proofErr w:type="spellEnd"/>
      <w:r>
        <w:t xml:space="preserve"> de MYPES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 xml:space="preserve">Nombre del </w:t>
            </w:r>
            <w:proofErr w:type="spellStart"/>
            <w:r>
              <w:rPr>
                <w:b/>
              </w:rPr>
              <w:t>curso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Especialización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Contabilidad</w:t>
            </w:r>
            <w:proofErr w:type="spellEnd"/>
            <w:r>
              <w:t xml:space="preserve"> </w:t>
            </w:r>
            <w:proofErr w:type="spellStart"/>
            <w:r>
              <w:t>Práctica</w:t>
            </w:r>
            <w:proofErr w:type="spellEnd"/>
            <w:r>
              <w:t xml:space="preserve"> para la </w:t>
            </w:r>
            <w:proofErr w:type="spellStart"/>
            <w:r>
              <w:t>Gestión</w:t>
            </w:r>
            <w:proofErr w:type="spellEnd"/>
            <w:r>
              <w:t xml:space="preserve"> de MYPES</w:t>
            </w:r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>Horas</w:t>
            </w:r>
          </w:p>
        </w:tc>
        <w:tc>
          <w:tcPr>
            <w:tcW w:w="5112" w:type="dxa"/>
            <w:vAlign w:val="center"/>
          </w:tcPr>
          <w:p w:rsidR="00320E12" w:rsidRDefault="00000000">
            <w:r>
              <w:t xml:space="preserve">8 horas </w:t>
            </w:r>
            <w:proofErr w:type="spellStart"/>
            <w:r>
              <w:t>académicas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proofErr w:type="spellStart"/>
            <w:r>
              <w:rPr>
                <w:b/>
              </w:rPr>
              <w:t>Modalidad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r>
              <w:t xml:space="preserve">Online </w:t>
            </w:r>
            <w:proofErr w:type="spellStart"/>
            <w:r>
              <w:t>sincrónico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proofErr w:type="spellStart"/>
            <w:r>
              <w:rPr>
                <w:b/>
              </w:rPr>
              <w:t>Categoría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Contabilidad</w:t>
            </w:r>
            <w:proofErr w:type="spellEnd"/>
            <w:r>
              <w:t xml:space="preserve">, </w:t>
            </w:r>
            <w:proofErr w:type="spellStart"/>
            <w:r>
              <w:t>Tributación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Empresarial</w:t>
            </w:r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>Nivel</w:t>
            </w:r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Intermedio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 xml:space="preserve">Frase </w:t>
            </w:r>
            <w:proofErr w:type="spellStart"/>
            <w:r>
              <w:rPr>
                <w:b/>
              </w:rPr>
              <w:t>identificadora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Aprende</w:t>
            </w:r>
            <w:proofErr w:type="spellEnd"/>
            <w:r>
              <w:t xml:space="preserve"> a </w:t>
            </w:r>
            <w:proofErr w:type="spellStart"/>
            <w:r>
              <w:t>gestionar</w:t>
            </w:r>
            <w:proofErr w:type="spellEnd"/>
            <w:r>
              <w:t xml:space="preserve"> las </w:t>
            </w:r>
            <w:proofErr w:type="spellStart"/>
            <w:r>
              <w:t>operaciones</w:t>
            </w:r>
            <w:proofErr w:type="spellEnd"/>
            <w:r>
              <w:t xml:space="preserve"> </w:t>
            </w:r>
            <w:proofErr w:type="spellStart"/>
            <w:r>
              <w:t>contables</w:t>
            </w:r>
            <w:proofErr w:type="spellEnd"/>
            <w:r>
              <w:t xml:space="preserve"> y </w:t>
            </w:r>
            <w:proofErr w:type="spellStart"/>
            <w:r>
              <w:t>tributarias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MYPE </w:t>
            </w:r>
            <w:proofErr w:type="spellStart"/>
            <w:r>
              <w:t>desde</w:t>
            </w:r>
            <w:proofErr w:type="spellEnd"/>
            <w:r>
              <w:t xml:space="preserve"> la </w:t>
            </w:r>
            <w:proofErr w:type="spellStart"/>
            <w:r>
              <w:t>práctica</w:t>
            </w:r>
            <w:proofErr w:type="spellEnd"/>
            <w:r>
              <w:t>.</w:t>
            </w:r>
          </w:p>
        </w:tc>
      </w:tr>
    </w:tbl>
    <w:p w:rsidR="00320E12" w:rsidRDefault="00320E12"/>
    <w:p w:rsidR="00320E12" w:rsidRDefault="00000000">
      <w:pPr>
        <w:pStyle w:val="Ttulo1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curso</w:t>
      </w:r>
      <w:proofErr w:type="spellEnd"/>
    </w:p>
    <w:p w:rsidR="00320E12" w:rsidRDefault="00000000">
      <w:pPr>
        <w:spacing w:after="160"/>
      </w:pPr>
      <w:proofErr w:type="spellStart"/>
      <w:r>
        <w:t>Programa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comprender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contables</w:t>
      </w:r>
      <w:proofErr w:type="spellEnd"/>
      <w:r>
        <w:t xml:space="preserve"> y </w:t>
      </w:r>
      <w:proofErr w:type="spellStart"/>
      <w:r>
        <w:t>tributarias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MYPE. El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trabajará</w:t>
      </w:r>
      <w:proofErr w:type="spellEnd"/>
      <w:r>
        <w:t xml:space="preserve"> con </w:t>
      </w:r>
      <w:proofErr w:type="spellStart"/>
      <w:r>
        <w:t>comprobantes</w:t>
      </w:r>
      <w:proofErr w:type="spellEnd"/>
      <w:r>
        <w:t xml:space="preserve">,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gastos</w:t>
      </w:r>
      <w:proofErr w:type="spellEnd"/>
      <w:r>
        <w:t xml:space="preserve">, IGV y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tributarias</w:t>
      </w:r>
      <w:proofErr w:type="spellEnd"/>
      <w:r>
        <w:t xml:space="preserve">. El </w:t>
      </w:r>
      <w:proofErr w:type="spellStart"/>
      <w:r>
        <w:t>aprendizaje</w:t>
      </w:r>
      <w:proofErr w:type="spellEnd"/>
      <w:r>
        <w:t xml:space="preserve"> se </w:t>
      </w:r>
      <w:proofErr w:type="spellStart"/>
      <w:r>
        <w:t>desarrolla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ejercicios</w:t>
      </w:r>
      <w:proofErr w:type="spellEnd"/>
      <w:r>
        <w:t xml:space="preserve"> y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integral.</w:t>
      </w:r>
    </w:p>
    <w:p w:rsidR="00320E12" w:rsidRDefault="00000000">
      <w:pPr>
        <w:pStyle w:val="Ttulo1"/>
      </w:pPr>
      <w:proofErr w:type="spellStart"/>
      <w:r>
        <w:t>Dirigido</w:t>
      </w:r>
      <w:proofErr w:type="spellEnd"/>
      <w:r>
        <w:t xml:space="preserve"> a</w:t>
      </w:r>
    </w:p>
    <w:p w:rsidR="00320E12" w:rsidRDefault="00000000">
      <w:pPr>
        <w:pStyle w:val="Listaconvietas"/>
        <w:spacing w:after="20"/>
      </w:pPr>
      <w:proofErr w:type="spellStart"/>
      <w:r>
        <w:t>Emprendedores</w:t>
      </w:r>
      <w:proofErr w:type="spellEnd"/>
      <w:r>
        <w:t xml:space="preserve"> y </w:t>
      </w:r>
      <w:proofErr w:type="spellStart"/>
      <w:r>
        <w:t>propietarios</w:t>
      </w:r>
      <w:proofErr w:type="spellEnd"/>
      <w:r>
        <w:t xml:space="preserve"> de MYPES.</w:t>
      </w:r>
    </w:p>
    <w:p w:rsidR="00320E12" w:rsidRDefault="00000000">
      <w:pPr>
        <w:pStyle w:val="Listaconvietas"/>
        <w:spacing w:after="20"/>
      </w:pPr>
      <w:proofErr w:type="spellStart"/>
      <w:r>
        <w:t>Asistentes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, </w:t>
      </w:r>
      <w:proofErr w:type="spellStart"/>
      <w:r>
        <w:t>contables</w:t>
      </w:r>
      <w:proofErr w:type="spellEnd"/>
      <w:r>
        <w:t xml:space="preserve"> y </w:t>
      </w:r>
      <w:proofErr w:type="spellStart"/>
      <w:r>
        <w:t>financieros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Profesionales</w:t>
      </w:r>
      <w:proofErr w:type="spellEnd"/>
      <w:r>
        <w:t xml:space="preserve"> y </w:t>
      </w:r>
      <w:proofErr w:type="spellStart"/>
      <w:r>
        <w:t>estudiantes</w:t>
      </w:r>
      <w:proofErr w:type="spellEnd"/>
      <w:r>
        <w:t xml:space="preserve"> de </w:t>
      </w:r>
      <w:proofErr w:type="spellStart"/>
      <w:r>
        <w:t>Contabilidad</w:t>
      </w:r>
      <w:proofErr w:type="spellEnd"/>
      <w:r>
        <w:t xml:space="preserve">, Administración y </w:t>
      </w:r>
      <w:proofErr w:type="spellStart"/>
      <w:r>
        <w:t>carreras</w:t>
      </w:r>
      <w:proofErr w:type="spellEnd"/>
      <w:r>
        <w:t xml:space="preserve"> </w:t>
      </w:r>
      <w:proofErr w:type="spellStart"/>
      <w:r>
        <w:t>afines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gramStart"/>
      <w:r>
        <w:t>Personas</w:t>
      </w:r>
      <w:proofErr w:type="gram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de un </w:t>
      </w:r>
      <w:proofErr w:type="spellStart"/>
      <w:r>
        <w:t>negocio</w:t>
      </w:r>
      <w:proofErr w:type="spellEnd"/>
      <w:r>
        <w:t xml:space="preserve"> y </w:t>
      </w:r>
      <w:proofErr w:type="spellStart"/>
      <w:r>
        <w:t>comprender</w:t>
      </w:r>
      <w:proofErr w:type="spellEnd"/>
      <w:r>
        <w:t xml:space="preserve"> sus </w:t>
      </w:r>
      <w:proofErr w:type="spellStart"/>
      <w:r>
        <w:t>obligaciones</w:t>
      </w:r>
      <w:proofErr w:type="spellEnd"/>
      <w:r>
        <w:t>.</w:t>
      </w:r>
    </w:p>
    <w:p w:rsidR="00320E12" w:rsidRDefault="00000000">
      <w:pPr>
        <w:pStyle w:val="Ttulo1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aprenderán</w:t>
      </w:r>
      <w:proofErr w:type="spellEnd"/>
      <w:r>
        <w:t>?</w:t>
      </w:r>
    </w:p>
    <w:p w:rsidR="00320E12" w:rsidRDefault="00000000">
      <w:pPr>
        <w:pStyle w:val="Listaconvietas"/>
        <w:spacing w:after="20"/>
      </w:pPr>
      <w:proofErr w:type="spellStart"/>
      <w:r>
        <w:t>Diferenciar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comprobantes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uno.</w:t>
      </w:r>
    </w:p>
    <w:p w:rsidR="00320E12" w:rsidRDefault="00000000">
      <w:pPr>
        <w:pStyle w:val="Listaconvietas"/>
        <w:spacing w:after="20"/>
      </w:pPr>
      <w:r>
        <w:t xml:space="preserve">Registrar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gastos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MYPE.</w:t>
      </w:r>
    </w:p>
    <w:p w:rsidR="00320E12" w:rsidRDefault="00000000">
      <w:pPr>
        <w:pStyle w:val="Listaconvietas"/>
        <w:spacing w:after="20"/>
      </w:pPr>
      <w:proofErr w:type="spellStart"/>
      <w:r>
        <w:t>Comprender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crédito</w:t>
      </w:r>
      <w:proofErr w:type="spellEnd"/>
      <w:r>
        <w:t xml:space="preserve"> fiscal, </w:t>
      </w:r>
      <w:proofErr w:type="spellStart"/>
      <w:r>
        <w:t>débito</w:t>
      </w:r>
      <w:proofErr w:type="spellEnd"/>
      <w:r>
        <w:t xml:space="preserve"> fiscal y la </w:t>
      </w:r>
      <w:proofErr w:type="spellStart"/>
      <w:r>
        <w:t>determinación</w:t>
      </w:r>
      <w:proofErr w:type="spellEnd"/>
      <w:r>
        <w:t xml:space="preserve"> del IGV.</w:t>
      </w:r>
    </w:p>
    <w:p w:rsidR="00320E12" w:rsidRDefault="00000000">
      <w:pPr>
        <w:pStyle w:val="Listaconvietas"/>
        <w:spacing w:after="20"/>
      </w:pPr>
      <w:proofErr w:type="spellStart"/>
      <w:r>
        <w:t>Identificar</w:t>
      </w:r>
      <w:proofErr w:type="spellEnd"/>
      <w:r>
        <w:t xml:space="preserve">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tributarias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régimen</w:t>
      </w:r>
      <w:proofErr w:type="spellEnd"/>
      <w:r>
        <w:t xml:space="preserve"> </w:t>
      </w:r>
      <w:proofErr w:type="spellStart"/>
      <w:r>
        <w:t>aplicable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comprobantes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 xml:space="preserve">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contingencias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Resolver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comprobantes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y </w:t>
      </w:r>
      <w:proofErr w:type="spellStart"/>
      <w:r>
        <w:t>determinación</w:t>
      </w:r>
      <w:proofErr w:type="spellEnd"/>
      <w:r>
        <w:t xml:space="preserve"> </w:t>
      </w:r>
      <w:proofErr w:type="spellStart"/>
      <w:r>
        <w:t>tributaria</w:t>
      </w:r>
      <w:proofErr w:type="spellEnd"/>
      <w:r>
        <w:t>.</w:t>
      </w:r>
    </w:p>
    <w:p w:rsidR="00320E12" w:rsidRDefault="00000000">
      <w:pPr>
        <w:pStyle w:val="Ttulo1"/>
      </w:pPr>
      <w:proofErr w:type="spellStart"/>
      <w:r>
        <w:t>Contenido</w:t>
      </w:r>
      <w:proofErr w:type="spellEnd"/>
      <w:r>
        <w:t xml:space="preserve"> del </w:t>
      </w:r>
      <w:proofErr w:type="spellStart"/>
      <w:r>
        <w:t>curso</w:t>
      </w:r>
      <w:proofErr w:type="spellEnd"/>
    </w:p>
    <w:p w:rsidR="00320E12" w:rsidRDefault="00000000">
      <w:pPr>
        <w:pStyle w:val="Ttulo2"/>
      </w:pPr>
      <w:r>
        <w:t xml:space="preserve">MÓDULO 1 — </w:t>
      </w:r>
      <w:proofErr w:type="spellStart"/>
      <w:r>
        <w:t>Emisión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comprobantes</w:t>
      </w:r>
      <w:proofErr w:type="spellEnd"/>
      <w:r>
        <w:t xml:space="preserve"> </w:t>
      </w:r>
      <w:proofErr w:type="spellStart"/>
      <w:r>
        <w:t>electrónicos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r>
        <w:t xml:space="preserve">Factura, </w:t>
      </w:r>
      <w:proofErr w:type="spellStart"/>
      <w:r>
        <w:t>boleta</w:t>
      </w:r>
      <w:proofErr w:type="spellEnd"/>
      <w:r>
        <w:t xml:space="preserve">, nota de </w:t>
      </w:r>
      <w:proofErr w:type="spellStart"/>
      <w:r>
        <w:t>crédito</w:t>
      </w:r>
      <w:proofErr w:type="spellEnd"/>
      <w:r>
        <w:t xml:space="preserve"> y nota de </w:t>
      </w:r>
      <w:proofErr w:type="spellStart"/>
      <w:r>
        <w:t>débito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Datos y </w:t>
      </w:r>
      <w:proofErr w:type="spellStart"/>
      <w:r>
        <w:t>condiciones</w:t>
      </w:r>
      <w:proofErr w:type="spellEnd"/>
      <w:r>
        <w:t xml:space="preserve"> que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un </w:t>
      </w:r>
      <w:proofErr w:type="spellStart"/>
      <w:r>
        <w:t>comprobante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Operaciones</w:t>
      </w:r>
      <w:proofErr w:type="spellEnd"/>
      <w:r>
        <w:t xml:space="preserve"> </w:t>
      </w:r>
      <w:proofErr w:type="spellStart"/>
      <w:r>
        <w:t>gravadas</w:t>
      </w:r>
      <w:proofErr w:type="spellEnd"/>
      <w:r>
        <w:t xml:space="preserve">, </w:t>
      </w:r>
      <w:proofErr w:type="spellStart"/>
      <w:r>
        <w:t>exoneradas</w:t>
      </w:r>
      <w:proofErr w:type="spellEnd"/>
      <w:r>
        <w:t xml:space="preserve"> y no </w:t>
      </w:r>
      <w:proofErr w:type="spellStart"/>
      <w:r>
        <w:t>gravadas</w:t>
      </w:r>
      <w:proofErr w:type="spellEnd"/>
      <w:r>
        <w:t xml:space="preserve">: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Emisión</w:t>
      </w:r>
      <w:proofErr w:type="spellEnd"/>
      <w:r>
        <w:t xml:space="preserve">, </w:t>
      </w:r>
      <w:proofErr w:type="spellStart"/>
      <w:r>
        <w:t>anulación</w:t>
      </w:r>
      <w:proofErr w:type="spellEnd"/>
      <w:r>
        <w:t xml:space="preserve"> y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comprobantes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lastRenderedPageBreak/>
        <w:t xml:space="preserve">Errores </w:t>
      </w:r>
      <w:proofErr w:type="spellStart"/>
      <w:r>
        <w:t>frecuentes</w:t>
      </w:r>
      <w:proofErr w:type="spellEnd"/>
      <w:r>
        <w:t xml:space="preserve"> y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control.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emisión</w:t>
      </w:r>
      <w:proofErr w:type="spellEnd"/>
      <w:r>
        <w:t xml:space="preserve"> de </w:t>
      </w:r>
      <w:proofErr w:type="spellStart"/>
      <w:r>
        <w:t>comprobantes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con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correcciones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comprobantes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2 —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gastos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Registro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Documentación</w:t>
      </w:r>
      <w:proofErr w:type="spellEnd"/>
      <w:r>
        <w:t xml:space="preserve"> </w:t>
      </w:r>
      <w:proofErr w:type="spellStart"/>
      <w:r>
        <w:t>sustentatoria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Gastos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sustento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Crédito fiscal y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Organización y control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Registro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periodo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Revisión</w:t>
      </w:r>
      <w:proofErr w:type="spellEnd"/>
      <w:r>
        <w:t xml:space="preserve"> y </w:t>
      </w:r>
      <w:proofErr w:type="spellStart"/>
      <w:r>
        <w:t>conciliación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3 — IGV y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tributarias</w:t>
      </w:r>
      <w:proofErr w:type="spellEnd"/>
      <w:r>
        <w:t xml:space="preserve"> de la MYPE</w:t>
      </w:r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Débito</w:t>
      </w:r>
      <w:proofErr w:type="spellEnd"/>
      <w:r>
        <w:t xml:space="preserve"> fiscal y </w:t>
      </w:r>
      <w:proofErr w:type="spellStart"/>
      <w:r>
        <w:t>crédito</w:t>
      </w:r>
      <w:proofErr w:type="spellEnd"/>
      <w:r>
        <w:t xml:space="preserve"> fiscal.</w:t>
      </w:r>
    </w:p>
    <w:p w:rsidR="00320E12" w:rsidRDefault="00000000">
      <w:pPr>
        <w:pStyle w:val="Listaconvietas"/>
        <w:spacing w:after="20"/>
      </w:pPr>
      <w:proofErr w:type="spellStart"/>
      <w:r>
        <w:t>Determinación</w:t>
      </w:r>
      <w:proofErr w:type="spellEnd"/>
      <w:r>
        <w:t xml:space="preserve"> del IGV.</w:t>
      </w:r>
    </w:p>
    <w:p w:rsidR="00320E12" w:rsidRDefault="00000000">
      <w:pPr>
        <w:pStyle w:val="Listaconvietas"/>
        <w:spacing w:after="20"/>
      </w:pPr>
      <w:proofErr w:type="spellStart"/>
      <w:r>
        <w:t>Principales</w:t>
      </w:r>
      <w:proofErr w:type="spellEnd"/>
      <w:r>
        <w:t xml:space="preserve">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tributarias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régimen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Retenciones</w:t>
      </w:r>
      <w:proofErr w:type="spellEnd"/>
      <w:r>
        <w:t xml:space="preserve">, </w:t>
      </w:r>
      <w:proofErr w:type="spellStart"/>
      <w:r>
        <w:t>percepciones</w:t>
      </w:r>
      <w:proofErr w:type="spellEnd"/>
      <w:r>
        <w:t xml:space="preserve"> y </w:t>
      </w:r>
      <w:proofErr w:type="spellStart"/>
      <w:r>
        <w:t>detracciones</w:t>
      </w:r>
      <w:proofErr w:type="spellEnd"/>
      <w:r>
        <w:t xml:space="preserve">: </w:t>
      </w:r>
      <w:proofErr w:type="spellStart"/>
      <w:r>
        <w:t>conceptos</w:t>
      </w:r>
      <w:proofErr w:type="spellEnd"/>
      <w:r>
        <w:t xml:space="preserve"> y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Declaraciones</w:t>
      </w:r>
      <w:proofErr w:type="spellEnd"/>
      <w:r>
        <w:t xml:space="preserve">, </w:t>
      </w:r>
      <w:proofErr w:type="spellStart"/>
      <w:r>
        <w:t>cronogramas</w:t>
      </w:r>
      <w:proofErr w:type="spellEnd"/>
      <w:r>
        <w:t xml:space="preserve"> y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Determinación</w:t>
      </w:r>
      <w:proofErr w:type="spellEnd"/>
      <w:r>
        <w:t xml:space="preserve"> del IGV de un </w:t>
      </w:r>
      <w:proofErr w:type="spellStart"/>
      <w:r>
        <w:t>periodo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Resolución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Determinación</w:t>
      </w:r>
      <w:proofErr w:type="spellEnd"/>
      <w:r>
        <w:t xml:space="preserve"> </w:t>
      </w:r>
      <w:proofErr w:type="spellStart"/>
      <w:r>
        <w:t>tributaria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simulada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4 — Taller integral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MYPE</w:t>
      </w:r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r>
        <w:t xml:space="preserve">Caso </w:t>
      </w:r>
      <w:proofErr w:type="spellStart"/>
      <w:r>
        <w:t>empresarial</w:t>
      </w:r>
      <w:proofErr w:type="spellEnd"/>
      <w:r>
        <w:t xml:space="preserve"> con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gastos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Emisión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comprobantes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Registro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Determinación</w:t>
      </w:r>
      <w:proofErr w:type="spellEnd"/>
      <w:r>
        <w:t xml:space="preserve"> </w:t>
      </w:r>
      <w:proofErr w:type="spellStart"/>
      <w:r>
        <w:t>tributaria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Identificación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recomendaciones</w:t>
      </w:r>
      <w:proofErr w:type="spellEnd"/>
      <w:r>
        <w:t xml:space="preserve"> de control.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Resolución</w:t>
      </w:r>
      <w:proofErr w:type="spellEnd"/>
      <w:r>
        <w:t xml:space="preserve"> de un </w:t>
      </w:r>
      <w:proofErr w:type="spellStart"/>
      <w:r>
        <w:t>caso</w:t>
      </w:r>
      <w:proofErr w:type="spellEnd"/>
      <w:r>
        <w:t xml:space="preserve"> integral de </w:t>
      </w:r>
      <w:proofErr w:type="spellStart"/>
      <w:r>
        <w:t>una</w:t>
      </w:r>
      <w:proofErr w:type="spellEnd"/>
      <w:r>
        <w:t xml:space="preserve"> MYPE.</w:t>
      </w:r>
    </w:p>
    <w:p w:rsidR="00320E12" w:rsidRDefault="00000000">
      <w:pPr>
        <w:pStyle w:val="Listaconvietas"/>
        <w:spacing w:after="20"/>
      </w:pPr>
      <w:r>
        <w:lastRenderedPageBreak/>
        <w:t xml:space="preserve">Presentación y </w:t>
      </w:r>
      <w:proofErr w:type="spellStart"/>
      <w:r>
        <w:t>sustentación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MYPE.</w:t>
      </w:r>
    </w:p>
    <w:p w:rsidR="00320E12" w:rsidRDefault="00000000">
      <w:pPr>
        <w:pStyle w:val="Ttulo1"/>
      </w:pPr>
      <w:r>
        <w:t xml:space="preserve">Sistema de </w:t>
      </w:r>
      <w:proofErr w:type="spellStart"/>
      <w:r>
        <w:t>certificación</w:t>
      </w:r>
      <w:proofErr w:type="spellEnd"/>
    </w:p>
    <w:p w:rsidR="00320E12" w:rsidRDefault="00000000">
      <w:pPr>
        <w:pStyle w:val="Listaconvietas"/>
        <w:spacing w:after="20"/>
      </w:pPr>
      <w:r>
        <w:t xml:space="preserve">Constancia de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Certificado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sujeto</w:t>
      </w:r>
      <w:proofErr w:type="spellEnd"/>
      <w:r>
        <w:t xml:space="preserve"> al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final/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>.</w:t>
      </w:r>
    </w:p>
    <w:p w:rsidR="00320E12" w:rsidRDefault="00000000">
      <w:r>
        <w:br w:type="page"/>
      </w:r>
    </w:p>
    <w:p w:rsidR="00320E12" w:rsidRDefault="00000000">
      <w:pPr>
        <w:pStyle w:val="Ttulo"/>
      </w:pPr>
      <w:r>
        <w:lastRenderedPageBreak/>
        <w:t xml:space="preserve">03. </w:t>
      </w:r>
      <w:proofErr w:type="spellStart"/>
      <w:r>
        <w:t>Especialización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Subsidios</w:t>
      </w:r>
      <w:proofErr w:type="spellEnd"/>
      <w:r>
        <w:t xml:space="preserve"> y </w:t>
      </w:r>
      <w:proofErr w:type="spellStart"/>
      <w:r>
        <w:t>Licencias</w:t>
      </w:r>
      <w:proofErr w:type="spellEnd"/>
      <w:r>
        <w:t xml:space="preserve"> </w:t>
      </w:r>
      <w:proofErr w:type="spellStart"/>
      <w:r>
        <w:t>Laborales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 xml:space="preserve">Nombre del </w:t>
            </w:r>
            <w:proofErr w:type="spellStart"/>
            <w:r>
              <w:rPr>
                <w:b/>
              </w:rPr>
              <w:t>curso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Especialización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Subsidios</w:t>
            </w:r>
            <w:proofErr w:type="spellEnd"/>
            <w:r>
              <w:t xml:space="preserve"> y </w:t>
            </w:r>
            <w:proofErr w:type="spellStart"/>
            <w:r>
              <w:t>Licencias</w:t>
            </w:r>
            <w:proofErr w:type="spellEnd"/>
            <w:r>
              <w:t xml:space="preserve"> </w:t>
            </w:r>
            <w:proofErr w:type="spellStart"/>
            <w:r>
              <w:t>Laborales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>Horas</w:t>
            </w:r>
          </w:p>
        </w:tc>
        <w:tc>
          <w:tcPr>
            <w:tcW w:w="5112" w:type="dxa"/>
            <w:vAlign w:val="center"/>
          </w:tcPr>
          <w:p w:rsidR="00320E12" w:rsidRDefault="00000000">
            <w:r>
              <w:t xml:space="preserve">8 horas </w:t>
            </w:r>
            <w:proofErr w:type="spellStart"/>
            <w:r>
              <w:t>académicas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proofErr w:type="spellStart"/>
            <w:r>
              <w:rPr>
                <w:b/>
              </w:rPr>
              <w:t>Modalidad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r>
              <w:t xml:space="preserve">Online </w:t>
            </w:r>
            <w:proofErr w:type="spellStart"/>
            <w:r>
              <w:t>sincrónico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proofErr w:type="spellStart"/>
            <w:r>
              <w:rPr>
                <w:b/>
              </w:rPr>
              <w:t>Categoría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Recursos</w:t>
            </w:r>
            <w:proofErr w:type="spellEnd"/>
            <w:r>
              <w:t xml:space="preserve"> Humanos y </w:t>
            </w:r>
            <w:proofErr w:type="spellStart"/>
            <w:r>
              <w:t>Legislación</w:t>
            </w:r>
            <w:proofErr w:type="spellEnd"/>
            <w:r>
              <w:t xml:space="preserve"> Laboral</w:t>
            </w:r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>Nivel</w:t>
            </w:r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Intermedio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 xml:space="preserve">Frase </w:t>
            </w:r>
            <w:proofErr w:type="spellStart"/>
            <w:r>
              <w:rPr>
                <w:b/>
              </w:rPr>
              <w:t>identificadora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Aprende</w:t>
            </w:r>
            <w:proofErr w:type="spellEnd"/>
            <w:r>
              <w:t xml:space="preserve"> a </w:t>
            </w:r>
            <w:proofErr w:type="spellStart"/>
            <w:r>
              <w:t>identificar</w:t>
            </w:r>
            <w:proofErr w:type="spellEnd"/>
            <w:r>
              <w:t xml:space="preserve">, </w:t>
            </w:r>
            <w:proofErr w:type="spellStart"/>
            <w:r>
              <w:t>calcular</w:t>
            </w:r>
            <w:proofErr w:type="spellEnd"/>
            <w:r>
              <w:t xml:space="preserve">, </w:t>
            </w:r>
            <w:proofErr w:type="spellStart"/>
            <w:r>
              <w:t>gestionar</w:t>
            </w:r>
            <w:proofErr w:type="spellEnd"/>
            <w:r>
              <w:t xml:space="preserve"> y </w:t>
            </w:r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seguimiento</w:t>
            </w:r>
            <w:proofErr w:type="spellEnd"/>
            <w:r>
              <w:t xml:space="preserve"> a </w:t>
            </w:r>
            <w:proofErr w:type="spellStart"/>
            <w:r>
              <w:t>subsidios</w:t>
            </w:r>
            <w:proofErr w:type="spellEnd"/>
            <w:r>
              <w:t xml:space="preserve"> y </w:t>
            </w:r>
            <w:proofErr w:type="spellStart"/>
            <w:r>
              <w:t>licencias</w:t>
            </w:r>
            <w:proofErr w:type="spellEnd"/>
            <w:r>
              <w:t xml:space="preserve"> </w:t>
            </w:r>
            <w:proofErr w:type="spellStart"/>
            <w:r>
              <w:t>laborales</w:t>
            </w:r>
            <w:proofErr w:type="spellEnd"/>
            <w:r>
              <w:t>.</w:t>
            </w:r>
          </w:p>
        </w:tc>
      </w:tr>
    </w:tbl>
    <w:p w:rsidR="00320E12" w:rsidRDefault="00320E12"/>
    <w:p w:rsidR="00320E12" w:rsidRDefault="00000000">
      <w:pPr>
        <w:pStyle w:val="Ttulo1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curso</w:t>
      </w:r>
      <w:proofErr w:type="spellEnd"/>
    </w:p>
    <w:p w:rsidR="00320E12" w:rsidRDefault="00000000">
      <w:pPr>
        <w:spacing w:after="160"/>
      </w:pPr>
      <w:proofErr w:type="spellStart"/>
      <w:r>
        <w:t>Programa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para </w:t>
      </w:r>
      <w:proofErr w:type="spellStart"/>
      <w:r>
        <w:t>profesionales</w:t>
      </w:r>
      <w:proofErr w:type="spellEnd"/>
      <w:r>
        <w:t xml:space="preserve"> que </w:t>
      </w:r>
      <w:proofErr w:type="spellStart"/>
      <w:r>
        <w:t>gestionan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 xml:space="preserve"> </w:t>
      </w:r>
      <w:proofErr w:type="spellStart"/>
      <w:r>
        <w:t>laborales</w:t>
      </w:r>
      <w:proofErr w:type="spellEnd"/>
      <w:r>
        <w:t xml:space="preserve">, </w:t>
      </w:r>
      <w:proofErr w:type="spellStart"/>
      <w:r>
        <w:t>licencias</w:t>
      </w:r>
      <w:proofErr w:type="spellEnd"/>
      <w:r>
        <w:t xml:space="preserve"> y </w:t>
      </w:r>
      <w:proofErr w:type="spellStart"/>
      <w:r>
        <w:t>subsidios</w:t>
      </w:r>
      <w:proofErr w:type="spellEnd"/>
      <w:r>
        <w:t xml:space="preserve">. Se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del derecho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hasta la </w:t>
      </w:r>
      <w:proofErr w:type="spellStart"/>
      <w:r>
        <w:t>preparación</w:t>
      </w:r>
      <w:proofErr w:type="spellEnd"/>
      <w:r>
        <w:t xml:space="preserve"> documental,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prestaciones</w:t>
      </w:r>
      <w:proofErr w:type="spellEnd"/>
      <w:r>
        <w:t xml:space="preserve">.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incapacidad</w:t>
      </w:r>
      <w:proofErr w:type="spellEnd"/>
      <w:r>
        <w:t xml:space="preserve"> temporal y </w:t>
      </w:r>
      <w:proofErr w:type="spellStart"/>
      <w:r>
        <w:t>maternidad</w:t>
      </w:r>
      <w:proofErr w:type="spellEnd"/>
      <w:r>
        <w:t>.</w:t>
      </w:r>
    </w:p>
    <w:p w:rsidR="00320E12" w:rsidRDefault="00000000">
      <w:pPr>
        <w:pStyle w:val="Ttulo1"/>
      </w:pPr>
      <w:proofErr w:type="spellStart"/>
      <w:r>
        <w:t>Dirigido</w:t>
      </w:r>
      <w:proofErr w:type="spellEnd"/>
      <w:r>
        <w:t xml:space="preserve"> a</w:t>
      </w:r>
    </w:p>
    <w:p w:rsidR="00320E12" w:rsidRDefault="00000000">
      <w:pPr>
        <w:pStyle w:val="Listaconvietas"/>
        <w:spacing w:after="20"/>
      </w:pPr>
      <w:proofErr w:type="spellStart"/>
      <w:r>
        <w:t>Analistas</w:t>
      </w:r>
      <w:proofErr w:type="spellEnd"/>
      <w:r>
        <w:t xml:space="preserve"> y </w:t>
      </w:r>
      <w:proofErr w:type="spellStart"/>
      <w:r>
        <w:t>asistentes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Humanos.</w:t>
      </w:r>
    </w:p>
    <w:p w:rsidR="00320E12" w:rsidRDefault="00000000">
      <w:pPr>
        <w:pStyle w:val="Listaconvietas"/>
        <w:spacing w:after="20"/>
      </w:pPr>
      <w:proofErr w:type="spellStart"/>
      <w:r>
        <w:t>Responsables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personal, </w:t>
      </w:r>
      <w:proofErr w:type="spellStart"/>
      <w:r>
        <w:t>bienestar</w:t>
      </w:r>
      <w:proofErr w:type="spellEnd"/>
      <w:r>
        <w:t xml:space="preserve"> y </w:t>
      </w:r>
      <w:proofErr w:type="spellStart"/>
      <w:r>
        <w:t>compensaciones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Profesionales</w:t>
      </w:r>
      <w:proofErr w:type="spellEnd"/>
      <w:r>
        <w:t xml:space="preserve"> y </w:t>
      </w:r>
      <w:proofErr w:type="spellStart"/>
      <w:r>
        <w:t>estudiantes</w:t>
      </w:r>
      <w:proofErr w:type="spellEnd"/>
      <w:r>
        <w:t xml:space="preserve"> de RR. HH., Administración, </w:t>
      </w:r>
      <w:proofErr w:type="spellStart"/>
      <w:r>
        <w:t>Psicología</w:t>
      </w:r>
      <w:proofErr w:type="spellEnd"/>
      <w:r>
        <w:t xml:space="preserve"> </w:t>
      </w:r>
      <w:proofErr w:type="spellStart"/>
      <w:r>
        <w:t>Organizacional</w:t>
      </w:r>
      <w:proofErr w:type="spellEnd"/>
      <w:r>
        <w:t xml:space="preserve"> y </w:t>
      </w:r>
      <w:proofErr w:type="spellStart"/>
      <w:r>
        <w:t>carreras</w:t>
      </w:r>
      <w:proofErr w:type="spellEnd"/>
      <w:r>
        <w:t xml:space="preserve"> </w:t>
      </w:r>
      <w:proofErr w:type="spellStart"/>
      <w:r>
        <w:t>afines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gramStart"/>
      <w:r>
        <w:t>Personas</w:t>
      </w:r>
      <w:proofErr w:type="gramEnd"/>
      <w:r>
        <w:t xml:space="preserve"> que </w:t>
      </w:r>
      <w:proofErr w:type="spellStart"/>
      <w:r>
        <w:t>gestionan</w:t>
      </w:r>
      <w:proofErr w:type="spellEnd"/>
      <w:r>
        <w:t xml:space="preserve"> </w:t>
      </w:r>
      <w:proofErr w:type="spellStart"/>
      <w:r>
        <w:t>descansos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, </w:t>
      </w:r>
      <w:proofErr w:type="spellStart"/>
      <w:r>
        <w:t>licencias</w:t>
      </w:r>
      <w:proofErr w:type="spellEnd"/>
      <w:r>
        <w:t xml:space="preserve"> y </w:t>
      </w:r>
      <w:proofErr w:type="spellStart"/>
      <w:r>
        <w:t>trámites</w:t>
      </w:r>
      <w:proofErr w:type="spellEnd"/>
      <w:r>
        <w:t xml:space="preserve"> </w:t>
      </w:r>
      <w:proofErr w:type="spellStart"/>
      <w:r>
        <w:t>laborales</w:t>
      </w:r>
      <w:proofErr w:type="spellEnd"/>
      <w:r>
        <w:t xml:space="preserve"> ante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:rsidR="00320E12" w:rsidRDefault="00000000">
      <w:pPr>
        <w:pStyle w:val="Ttulo1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aprenderán</w:t>
      </w:r>
      <w:proofErr w:type="spellEnd"/>
      <w:r>
        <w:t>?</w:t>
      </w:r>
    </w:p>
    <w:p w:rsidR="00320E12" w:rsidRDefault="00000000">
      <w:pPr>
        <w:pStyle w:val="Listaconvietas"/>
        <w:spacing w:after="20"/>
      </w:pPr>
      <w:proofErr w:type="spellStart"/>
      <w:r>
        <w:t>Identificar</w:t>
      </w:r>
      <w:proofErr w:type="spellEnd"/>
      <w:r>
        <w:t xml:space="preserve">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licencias</w:t>
      </w:r>
      <w:proofErr w:type="spellEnd"/>
      <w:r>
        <w:t xml:space="preserve"> y </w:t>
      </w:r>
      <w:proofErr w:type="spellStart"/>
      <w:r>
        <w:t>situaciones</w:t>
      </w:r>
      <w:proofErr w:type="spellEnd"/>
      <w:r>
        <w:t xml:space="preserve"> que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 xml:space="preserve"> </w:t>
      </w:r>
      <w:proofErr w:type="gramStart"/>
      <w:r>
        <w:t>para RR</w:t>
      </w:r>
      <w:proofErr w:type="gramEnd"/>
      <w:r>
        <w:t>. HH.</w:t>
      </w:r>
    </w:p>
    <w:p w:rsidR="00320E12" w:rsidRDefault="00000000">
      <w:pPr>
        <w:pStyle w:val="Listaconvietas"/>
        <w:spacing w:after="20"/>
      </w:pPr>
      <w:proofErr w:type="spellStart"/>
      <w:r>
        <w:t>Determinar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Comprender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subsidios</w:t>
      </w:r>
      <w:proofErr w:type="spellEnd"/>
      <w:r>
        <w:t xml:space="preserve"> </w:t>
      </w:r>
      <w:proofErr w:type="spellStart"/>
      <w:r>
        <w:t>laborales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Calcular</w:t>
      </w:r>
      <w:proofErr w:type="spellEnd"/>
      <w:r>
        <w:t xml:space="preserve"> un </w:t>
      </w:r>
      <w:proofErr w:type="spellStart"/>
      <w:r>
        <w:t>subsidio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remunerativa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Organizar</w:t>
      </w:r>
      <w:proofErr w:type="spellEnd"/>
      <w:r>
        <w:t xml:space="preserve"> un </w:t>
      </w:r>
      <w:proofErr w:type="spellStart"/>
      <w:r>
        <w:t>expediente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subsanación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Resolver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integrales</w:t>
      </w:r>
      <w:proofErr w:type="spellEnd"/>
      <w:r>
        <w:t xml:space="preserve"> de </w:t>
      </w:r>
      <w:proofErr w:type="spellStart"/>
      <w:r>
        <w:t>subsidios</w:t>
      </w:r>
      <w:proofErr w:type="spellEnd"/>
      <w:r>
        <w:t xml:space="preserve"> y </w:t>
      </w:r>
      <w:proofErr w:type="spellStart"/>
      <w:r>
        <w:t>licencias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recepción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 hasta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>.</w:t>
      </w:r>
    </w:p>
    <w:p w:rsidR="00320E12" w:rsidRDefault="00000000">
      <w:pPr>
        <w:pStyle w:val="Ttulo1"/>
      </w:pPr>
      <w:proofErr w:type="spellStart"/>
      <w:r>
        <w:t>Contenido</w:t>
      </w:r>
      <w:proofErr w:type="spellEnd"/>
      <w:r>
        <w:t xml:space="preserve"> del </w:t>
      </w:r>
      <w:proofErr w:type="spellStart"/>
      <w:r>
        <w:t>curso</w:t>
      </w:r>
      <w:proofErr w:type="spellEnd"/>
    </w:p>
    <w:p w:rsidR="00320E12" w:rsidRDefault="00000000">
      <w:pPr>
        <w:pStyle w:val="Ttulo2"/>
      </w:pPr>
      <w:r>
        <w:t xml:space="preserve">MÓDULO 1 —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, </w:t>
      </w:r>
      <w:proofErr w:type="spellStart"/>
      <w:r>
        <w:t>descansos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 y </w:t>
      </w:r>
      <w:proofErr w:type="spellStart"/>
      <w:r>
        <w:t>ausencias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Licencias</w:t>
      </w:r>
      <w:proofErr w:type="spellEnd"/>
      <w:r>
        <w:t xml:space="preserve"> y </w:t>
      </w:r>
      <w:proofErr w:type="spellStart"/>
      <w:r>
        <w:t>descansos</w:t>
      </w:r>
      <w:proofErr w:type="spellEnd"/>
      <w:r>
        <w:t xml:space="preserve"> </w:t>
      </w:r>
      <w:proofErr w:type="spellStart"/>
      <w:r>
        <w:t>vinculados</w:t>
      </w:r>
      <w:proofErr w:type="spellEnd"/>
      <w:r>
        <w:t xml:space="preserve"> a 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laboral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Maternidad</w:t>
      </w:r>
      <w:proofErr w:type="spellEnd"/>
      <w:r>
        <w:t xml:space="preserve">, </w:t>
      </w:r>
      <w:proofErr w:type="spellStart"/>
      <w:r>
        <w:t>paternidad</w:t>
      </w:r>
      <w:proofErr w:type="spellEnd"/>
      <w:r>
        <w:t xml:space="preserve"> e </w:t>
      </w:r>
      <w:proofErr w:type="spellStart"/>
      <w:r>
        <w:t>incapacidad</w:t>
      </w:r>
      <w:proofErr w:type="spellEnd"/>
      <w:r>
        <w:t xml:space="preserve"> temporal: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Documentación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Responsabilidades</w:t>
      </w:r>
      <w:proofErr w:type="spellEnd"/>
      <w:r>
        <w:t xml:space="preserve"> del </w:t>
      </w:r>
      <w:proofErr w:type="spellStart"/>
      <w:r>
        <w:t>trabajador</w:t>
      </w:r>
      <w:proofErr w:type="spellEnd"/>
      <w:r>
        <w:t xml:space="preserve"> y del </w:t>
      </w:r>
      <w:proofErr w:type="spellStart"/>
      <w:r>
        <w:t>empleador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lastRenderedPageBreak/>
        <w:t xml:space="preserve">Control de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incidencias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y </w:t>
      </w:r>
      <w:proofErr w:type="spellStart"/>
      <w:r>
        <w:t>determinación</w:t>
      </w:r>
      <w:proofErr w:type="spellEnd"/>
      <w:r>
        <w:t xml:space="preserve"> de la </w:t>
      </w:r>
      <w:proofErr w:type="spellStart"/>
      <w:r>
        <w:t>gestión</w:t>
      </w:r>
      <w:proofErr w:type="spellEnd"/>
      <w:r>
        <w:t xml:space="preserve"> que </w:t>
      </w:r>
      <w:proofErr w:type="spellStart"/>
      <w:r>
        <w:t>corresponde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Elaboración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control y </w:t>
      </w:r>
      <w:proofErr w:type="spellStart"/>
      <w:r>
        <w:t>seguimiento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2 —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subsidios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incapacidad</w:t>
      </w:r>
      <w:proofErr w:type="spellEnd"/>
      <w:r>
        <w:t xml:space="preserve"> temporal</w:t>
      </w:r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Concepto</w:t>
      </w:r>
      <w:proofErr w:type="spellEnd"/>
      <w:r>
        <w:t xml:space="preserve"> y </w:t>
      </w:r>
      <w:proofErr w:type="spellStart"/>
      <w:r>
        <w:t>finalidad</w:t>
      </w:r>
      <w:proofErr w:type="spellEnd"/>
      <w:r>
        <w:t xml:space="preserve"> del </w:t>
      </w:r>
      <w:proofErr w:type="spellStart"/>
      <w:r>
        <w:t>subsidio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Periodos</w:t>
      </w:r>
      <w:proofErr w:type="spellEnd"/>
      <w:r>
        <w:t xml:space="preserve"> a cargo del </w:t>
      </w:r>
      <w:proofErr w:type="spellStart"/>
      <w:r>
        <w:t>empleador</w:t>
      </w:r>
      <w:proofErr w:type="spellEnd"/>
      <w:r>
        <w:t xml:space="preserve"> y </w:t>
      </w:r>
      <w:proofErr w:type="spellStart"/>
      <w:r>
        <w:t>periodos</w:t>
      </w:r>
      <w:proofErr w:type="spellEnd"/>
      <w:r>
        <w:t xml:space="preserve"> </w:t>
      </w:r>
      <w:proofErr w:type="spellStart"/>
      <w:r>
        <w:t>subsidiados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Información</w:t>
      </w:r>
      <w:proofErr w:type="spellEnd"/>
      <w:r>
        <w:t xml:space="preserve"> </w:t>
      </w:r>
      <w:proofErr w:type="spellStart"/>
      <w:r>
        <w:t>remunerativa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Metodología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y variables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considerarse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Casos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y </w:t>
      </w:r>
      <w:proofErr w:type="spellStart"/>
      <w:r>
        <w:t>situaciones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Cálculo</w:t>
      </w:r>
      <w:proofErr w:type="spellEnd"/>
      <w:r>
        <w:t xml:space="preserve"> paso a paso de </w:t>
      </w:r>
      <w:proofErr w:type="spellStart"/>
      <w:r>
        <w:t>subsidios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inconsistencias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Hoja de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subsidio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a un </w:t>
      </w:r>
      <w:proofErr w:type="spellStart"/>
      <w:r>
        <w:t>caso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3 —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subsidios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r>
        <w:t xml:space="preserve">Ruta </w:t>
      </w:r>
      <w:proofErr w:type="spellStart"/>
      <w:r>
        <w:t>administrativa</w:t>
      </w:r>
      <w:proofErr w:type="spellEnd"/>
      <w:r>
        <w:t xml:space="preserve"> para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subsidio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Requisitos</w:t>
      </w:r>
      <w:proofErr w:type="spellEnd"/>
      <w:r>
        <w:t xml:space="preserve"> y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respaldo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Armado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del </w:t>
      </w:r>
      <w:proofErr w:type="spellStart"/>
      <w:r>
        <w:t>expediente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Presentación, </w:t>
      </w:r>
      <w:proofErr w:type="spellStart"/>
      <w:r>
        <w:t>seguimiento</w:t>
      </w:r>
      <w:proofErr w:type="spellEnd"/>
      <w:r>
        <w:t xml:space="preserve"> y control.</w:t>
      </w:r>
    </w:p>
    <w:p w:rsidR="00320E12" w:rsidRDefault="00000000">
      <w:pPr>
        <w:pStyle w:val="Listaconvietas"/>
        <w:spacing w:after="20"/>
      </w:pPr>
      <w:proofErr w:type="spellStart"/>
      <w:r>
        <w:t>Observaciones</w:t>
      </w:r>
      <w:proofErr w:type="spellEnd"/>
      <w:r>
        <w:t xml:space="preserve">, </w:t>
      </w:r>
      <w:proofErr w:type="spellStart"/>
      <w:r>
        <w:t>subsanaciones</w:t>
      </w:r>
      <w:proofErr w:type="spellEnd"/>
      <w:r>
        <w:t xml:space="preserve"> y </w:t>
      </w:r>
      <w:proofErr w:type="spellStart"/>
      <w:r>
        <w:t>cierre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Armado</w:t>
      </w:r>
      <w:proofErr w:type="spellEnd"/>
      <w:r>
        <w:t xml:space="preserve"> de un </w:t>
      </w:r>
      <w:proofErr w:type="spellStart"/>
      <w:r>
        <w:t>expediente</w:t>
      </w:r>
      <w:proofErr w:type="spellEnd"/>
      <w:r>
        <w:t xml:space="preserve"> de </w:t>
      </w:r>
      <w:proofErr w:type="spellStart"/>
      <w:r>
        <w:t>subsidio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 documental y </w:t>
      </w:r>
      <w:proofErr w:type="spellStart"/>
      <w:r>
        <w:t>levantamiento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Expediente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subsidio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4 — Taller integral de </w:t>
      </w:r>
      <w:proofErr w:type="spellStart"/>
      <w:r>
        <w:t>subsidios</w:t>
      </w:r>
      <w:proofErr w:type="spellEnd"/>
      <w:r>
        <w:t xml:space="preserve"> y </w:t>
      </w:r>
      <w:proofErr w:type="spellStart"/>
      <w:r>
        <w:t>licencias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r>
        <w:t xml:space="preserve">Caso integral de </w:t>
      </w:r>
      <w:proofErr w:type="spellStart"/>
      <w:r>
        <w:t>incapacidad</w:t>
      </w:r>
      <w:proofErr w:type="spellEnd"/>
      <w:r>
        <w:t xml:space="preserve"> temporal o </w:t>
      </w:r>
      <w:proofErr w:type="spellStart"/>
      <w:r>
        <w:t>maternidad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Identificación</w:t>
      </w:r>
      <w:proofErr w:type="spellEnd"/>
      <w:r>
        <w:t xml:space="preserve"> del derecho y </w:t>
      </w:r>
      <w:proofErr w:type="spellStart"/>
      <w:r>
        <w:t>revisión</w:t>
      </w:r>
      <w:proofErr w:type="spellEnd"/>
      <w:r>
        <w:t xml:space="preserve"> documental.</w:t>
      </w:r>
    </w:p>
    <w:p w:rsidR="00320E12" w:rsidRDefault="00000000">
      <w:pPr>
        <w:pStyle w:val="Listaconvietas"/>
        <w:spacing w:after="20"/>
      </w:pPr>
      <w:proofErr w:type="spellStart"/>
      <w:r>
        <w:t>Cálculo</w:t>
      </w:r>
      <w:proofErr w:type="spellEnd"/>
      <w:r>
        <w:t xml:space="preserve"> del </w:t>
      </w:r>
      <w:proofErr w:type="spellStart"/>
      <w:r>
        <w:t>subsidio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Ruta de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Resolución</w:t>
      </w:r>
      <w:proofErr w:type="spellEnd"/>
      <w:r>
        <w:t xml:space="preserve"> de </w:t>
      </w:r>
      <w:proofErr w:type="spellStart"/>
      <w:r>
        <w:t>inconsistencias</w:t>
      </w:r>
      <w:proofErr w:type="spellEnd"/>
      <w:r>
        <w:t xml:space="preserve"> y </w:t>
      </w:r>
      <w:proofErr w:type="spellStart"/>
      <w:r>
        <w:t>sustentación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lastRenderedPageBreak/>
        <w:t>Resolución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con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y </w:t>
      </w:r>
      <w:proofErr w:type="spellStart"/>
      <w:r>
        <w:t>observaciones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Evaluación</w:t>
      </w:r>
      <w:proofErr w:type="spellEnd"/>
      <w:r>
        <w:t xml:space="preserve"> final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Caso integral: </w:t>
      </w:r>
      <w:proofErr w:type="spellStart"/>
      <w:r>
        <w:t>cálculo</w:t>
      </w:r>
      <w:proofErr w:type="spellEnd"/>
      <w:r>
        <w:t xml:space="preserve"> + </w:t>
      </w:r>
      <w:proofErr w:type="spellStart"/>
      <w:r>
        <w:t>expediente</w:t>
      </w:r>
      <w:proofErr w:type="spellEnd"/>
      <w:r>
        <w:t xml:space="preserve"> +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:rsidR="00320E12" w:rsidRDefault="00000000">
      <w:pPr>
        <w:pStyle w:val="Ttulo1"/>
      </w:pPr>
      <w:r>
        <w:t xml:space="preserve">Sistema de </w:t>
      </w:r>
      <w:proofErr w:type="spellStart"/>
      <w:r>
        <w:t>certificación</w:t>
      </w:r>
      <w:proofErr w:type="spellEnd"/>
    </w:p>
    <w:p w:rsidR="00320E12" w:rsidRDefault="00000000">
      <w:pPr>
        <w:pStyle w:val="Listaconvietas"/>
        <w:spacing w:after="20"/>
      </w:pPr>
      <w:r>
        <w:t xml:space="preserve">Constancia de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Certificado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sujeto</w:t>
      </w:r>
      <w:proofErr w:type="spellEnd"/>
      <w:r>
        <w:t xml:space="preserve"> al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final/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>.</w:t>
      </w:r>
    </w:p>
    <w:p w:rsidR="00320E12" w:rsidRDefault="00000000">
      <w:r>
        <w:br w:type="page"/>
      </w:r>
    </w:p>
    <w:p w:rsidR="00320E12" w:rsidRDefault="00000000">
      <w:pPr>
        <w:pStyle w:val="Ttulo"/>
      </w:pPr>
      <w:r>
        <w:lastRenderedPageBreak/>
        <w:t xml:space="preserve">04. </w:t>
      </w:r>
      <w:proofErr w:type="spellStart"/>
      <w:r>
        <w:t>Especialización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Atracción</w:t>
      </w:r>
      <w:proofErr w:type="spellEnd"/>
      <w:r>
        <w:t xml:space="preserve"> y Selección de Talento con IA, ATS y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Competencias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 xml:space="preserve">Nombre del </w:t>
            </w:r>
            <w:proofErr w:type="spellStart"/>
            <w:r>
              <w:rPr>
                <w:b/>
              </w:rPr>
              <w:t>curso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Especialización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Atracción</w:t>
            </w:r>
            <w:proofErr w:type="spellEnd"/>
            <w:r>
              <w:t xml:space="preserve"> y Selección de Talento con IA, ATS y </w:t>
            </w:r>
            <w:proofErr w:type="spellStart"/>
            <w:r>
              <w:t>Evaluación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Competencias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>Horas</w:t>
            </w:r>
          </w:p>
        </w:tc>
        <w:tc>
          <w:tcPr>
            <w:tcW w:w="5112" w:type="dxa"/>
            <w:vAlign w:val="center"/>
          </w:tcPr>
          <w:p w:rsidR="00320E12" w:rsidRDefault="00000000">
            <w:r>
              <w:t xml:space="preserve">8 horas </w:t>
            </w:r>
            <w:proofErr w:type="spellStart"/>
            <w:r>
              <w:t>académicas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proofErr w:type="spellStart"/>
            <w:r>
              <w:rPr>
                <w:b/>
              </w:rPr>
              <w:t>Modalidad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r>
              <w:t xml:space="preserve">Online </w:t>
            </w:r>
            <w:proofErr w:type="spellStart"/>
            <w:r>
              <w:t>sincrónico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proofErr w:type="spellStart"/>
            <w:r>
              <w:rPr>
                <w:b/>
              </w:rPr>
              <w:t>Categoría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Gestión</w:t>
            </w:r>
            <w:proofErr w:type="spellEnd"/>
            <w:r>
              <w:t xml:space="preserve"> del Talento y </w:t>
            </w:r>
            <w:proofErr w:type="spellStart"/>
            <w:r>
              <w:t>Atracción</w:t>
            </w:r>
            <w:proofErr w:type="spellEnd"/>
            <w:r>
              <w:t xml:space="preserve"> de Personas</w:t>
            </w:r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>Nivel</w:t>
            </w:r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Intermedio</w:t>
            </w:r>
            <w:proofErr w:type="spellEnd"/>
          </w:p>
        </w:tc>
      </w:tr>
      <w:tr w:rsidR="00320E12">
        <w:trPr>
          <w:jc w:val="center"/>
        </w:trPr>
        <w:tc>
          <w:tcPr>
            <w:tcW w:w="5112" w:type="dxa"/>
            <w:shd w:val="clear" w:color="auto" w:fill="E7E7E7"/>
            <w:vAlign w:val="center"/>
          </w:tcPr>
          <w:p w:rsidR="00320E12" w:rsidRDefault="00000000">
            <w:r>
              <w:rPr>
                <w:b/>
              </w:rPr>
              <w:t xml:space="preserve">Frase </w:t>
            </w:r>
            <w:proofErr w:type="spellStart"/>
            <w:r>
              <w:rPr>
                <w:b/>
              </w:rPr>
              <w:t>identificadora</w:t>
            </w:r>
            <w:proofErr w:type="spellEnd"/>
          </w:p>
        </w:tc>
        <w:tc>
          <w:tcPr>
            <w:tcW w:w="5112" w:type="dxa"/>
            <w:vAlign w:val="center"/>
          </w:tcPr>
          <w:p w:rsidR="00320E12" w:rsidRDefault="00000000">
            <w:proofErr w:type="spellStart"/>
            <w:r>
              <w:t>Aprende</w:t>
            </w:r>
            <w:proofErr w:type="spellEnd"/>
            <w:r>
              <w:t xml:space="preserve"> a </w:t>
            </w:r>
            <w:proofErr w:type="spellStart"/>
            <w:r>
              <w:t>reclutar</w:t>
            </w:r>
            <w:proofErr w:type="spellEnd"/>
            <w:r>
              <w:t xml:space="preserve">, </w:t>
            </w:r>
            <w:proofErr w:type="spellStart"/>
            <w:r>
              <w:t>filtrar</w:t>
            </w:r>
            <w:proofErr w:type="spellEnd"/>
            <w:r>
              <w:t xml:space="preserve"> y </w:t>
            </w:r>
            <w:proofErr w:type="spellStart"/>
            <w:r>
              <w:t>evaluar</w:t>
            </w:r>
            <w:proofErr w:type="spellEnd"/>
            <w:r>
              <w:t xml:space="preserve"> </w:t>
            </w:r>
            <w:proofErr w:type="spellStart"/>
            <w:r>
              <w:t>talento</w:t>
            </w:r>
            <w:proofErr w:type="spellEnd"/>
            <w:r>
              <w:t xml:space="preserve"> </w:t>
            </w:r>
            <w:proofErr w:type="spellStart"/>
            <w:r>
              <w:t>utilizando</w:t>
            </w:r>
            <w:proofErr w:type="spellEnd"/>
            <w:r>
              <w:t xml:space="preserve"> ATS, IA y </w:t>
            </w:r>
            <w:proofErr w:type="spellStart"/>
            <w:r>
              <w:t>herramientas</w:t>
            </w:r>
            <w:proofErr w:type="spellEnd"/>
            <w:r>
              <w:t xml:space="preserve"> de </w:t>
            </w:r>
            <w:proofErr w:type="spellStart"/>
            <w:r>
              <w:t>selección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competencias</w:t>
            </w:r>
            <w:proofErr w:type="spellEnd"/>
            <w:r>
              <w:t>.</w:t>
            </w:r>
          </w:p>
        </w:tc>
      </w:tr>
    </w:tbl>
    <w:p w:rsidR="00320E12" w:rsidRDefault="00320E12"/>
    <w:p w:rsidR="00320E12" w:rsidRDefault="00000000">
      <w:pPr>
        <w:pStyle w:val="Ttulo1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curso</w:t>
      </w:r>
      <w:proofErr w:type="spellEnd"/>
    </w:p>
    <w:p w:rsidR="00320E12" w:rsidRDefault="00000000">
      <w:pPr>
        <w:spacing w:after="160"/>
      </w:pPr>
      <w:proofErr w:type="spellStart"/>
      <w:r>
        <w:t>Programa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y </w:t>
      </w:r>
      <w:proofErr w:type="spellStart"/>
      <w:r>
        <w:t>práctico</w:t>
      </w:r>
      <w:proofErr w:type="spellEnd"/>
      <w:r>
        <w:t xml:space="preserve"> para </w:t>
      </w:r>
      <w:proofErr w:type="spellStart"/>
      <w:r>
        <w:t>fortalecer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atracción</w:t>
      </w:r>
      <w:proofErr w:type="spellEnd"/>
      <w:r>
        <w:t xml:space="preserve"> y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talento</w:t>
      </w:r>
      <w:proofErr w:type="spellEnd"/>
      <w:r>
        <w:t xml:space="preserve">. Integra </w:t>
      </w:r>
      <w:proofErr w:type="spellStart"/>
      <w:r>
        <w:t>perfilamiento</w:t>
      </w:r>
      <w:proofErr w:type="spellEnd"/>
      <w:r>
        <w:t xml:space="preserve">, sourcing, ATS, </w:t>
      </w:r>
      <w:proofErr w:type="spellStart"/>
      <w:r>
        <w:t>inteligencia</w:t>
      </w:r>
      <w:proofErr w:type="spellEnd"/>
      <w:r>
        <w:t xml:space="preserve"> artificial, </w:t>
      </w:r>
      <w:proofErr w:type="spellStart"/>
      <w:r>
        <w:t>entrevistas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competencias</w:t>
      </w:r>
      <w:proofErr w:type="spellEnd"/>
      <w:r>
        <w:t xml:space="preserve">. El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culmina</w:t>
      </w:r>
      <w:proofErr w:type="spellEnd"/>
      <w:r>
        <w:t xml:space="preserve"> con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recomendación</w:t>
      </w:r>
      <w:proofErr w:type="spellEnd"/>
      <w:r>
        <w:t xml:space="preserve"> </w:t>
      </w:r>
      <w:proofErr w:type="spellStart"/>
      <w:r>
        <w:t>sustentada</w:t>
      </w:r>
      <w:proofErr w:type="spellEnd"/>
      <w:r>
        <w:t>.</w:t>
      </w:r>
    </w:p>
    <w:p w:rsidR="00320E12" w:rsidRDefault="00000000">
      <w:pPr>
        <w:pStyle w:val="Ttulo1"/>
      </w:pPr>
      <w:proofErr w:type="spellStart"/>
      <w:r>
        <w:t>Dirigido</w:t>
      </w:r>
      <w:proofErr w:type="spellEnd"/>
      <w:r>
        <w:t xml:space="preserve"> a</w:t>
      </w:r>
    </w:p>
    <w:p w:rsidR="00320E12" w:rsidRDefault="00000000">
      <w:pPr>
        <w:pStyle w:val="Listaconvietas"/>
        <w:spacing w:after="20"/>
      </w:pPr>
      <w:r>
        <w:t xml:space="preserve">Recruiters, </w:t>
      </w:r>
      <w:proofErr w:type="spellStart"/>
      <w:r>
        <w:t>analistas</w:t>
      </w:r>
      <w:proofErr w:type="spellEnd"/>
      <w:r>
        <w:t xml:space="preserve"> y </w:t>
      </w:r>
      <w:proofErr w:type="spellStart"/>
      <w:r>
        <w:t>asistentes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Profesionales</w:t>
      </w:r>
      <w:proofErr w:type="spellEnd"/>
      <w:r>
        <w:t xml:space="preserve"> y </w:t>
      </w:r>
      <w:proofErr w:type="spellStart"/>
      <w:r>
        <w:t>estudiantes</w:t>
      </w:r>
      <w:proofErr w:type="spellEnd"/>
      <w:r>
        <w:t xml:space="preserve"> de </w:t>
      </w:r>
      <w:proofErr w:type="spellStart"/>
      <w:r>
        <w:t>Psicología</w:t>
      </w:r>
      <w:proofErr w:type="spellEnd"/>
      <w:r>
        <w:t xml:space="preserve">, </w:t>
      </w:r>
      <w:proofErr w:type="spellStart"/>
      <w:r>
        <w:t>Recursos</w:t>
      </w:r>
      <w:proofErr w:type="spellEnd"/>
      <w:r>
        <w:t xml:space="preserve"> Humanos, Administración y </w:t>
      </w:r>
      <w:proofErr w:type="spellStart"/>
      <w:r>
        <w:t>carreras</w:t>
      </w:r>
      <w:proofErr w:type="spellEnd"/>
      <w:r>
        <w:t xml:space="preserve"> </w:t>
      </w:r>
      <w:proofErr w:type="spellStart"/>
      <w:r>
        <w:t>afines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Consultores y </w:t>
      </w:r>
      <w:proofErr w:type="spellStart"/>
      <w:r>
        <w:t>profesionales</w:t>
      </w:r>
      <w:proofErr w:type="spellEnd"/>
      <w:r>
        <w:t xml:space="preserve"> que </w:t>
      </w:r>
      <w:proofErr w:type="spellStart"/>
      <w:r>
        <w:t>participan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atracción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gramStart"/>
      <w:r>
        <w:t>Personas</w:t>
      </w:r>
      <w:proofErr w:type="gramEnd"/>
      <w:r>
        <w:t xml:space="preserve"> que </w:t>
      </w:r>
      <w:proofErr w:type="spellStart"/>
      <w:r>
        <w:t>desean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ATS, IA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>.</w:t>
      </w:r>
    </w:p>
    <w:p w:rsidR="00320E12" w:rsidRDefault="00000000">
      <w:pPr>
        <w:pStyle w:val="Ttulo1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aprenderán</w:t>
      </w:r>
      <w:proofErr w:type="spellEnd"/>
      <w:r>
        <w:t>?</w:t>
      </w:r>
    </w:p>
    <w:p w:rsidR="00320E12" w:rsidRDefault="00000000">
      <w:pPr>
        <w:pStyle w:val="Listaconvietas"/>
        <w:spacing w:after="20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de </w:t>
      </w:r>
      <w:proofErr w:type="spellStart"/>
      <w:r>
        <w:t>puesto</w:t>
      </w:r>
      <w:proofErr w:type="spellEnd"/>
      <w:r>
        <w:t xml:space="preserve"> con </w:t>
      </w:r>
      <w:proofErr w:type="spellStart"/>
      <w:r>
        <w:t>funciones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 y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Diseñar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atracción</w:t>
      </w:r>
      <w:proofErr w:type="spellEnd"/>
      <w:r>
        <w:t xml:space="preserve"> y sourcing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vacante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ATS y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screening y matching.</w:t>
      </w:r>
    </w:p>
    <w:p w:rsidR="00320E12" w:rsidRDefault="00000000">
      <w:pPr>
        <w:pStyle w:val="Listaconvietas"/>
        <w:spacing w:after="20"/>
      </w:pPr>
      <w:proofErr w:type="spellStart"/>
      <w:r>
        <w:t>Utilizar</w:t>
      </w:r>
      <w:proofErr w:type="spellEnd"/>
      <w:r>
        <w:t xml:space="preserve"> 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reclutamiento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Diseñar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entrevistas</w:t>
      </w:r>
      <w:proofErr w:type="spellEnd"/>
      <w:r>
        <w:t xml:space="preserve"> </w:t>
      </w:r>
      <w:proofErr w:type="spellStart"/>
      <w:r>
        <w:t>estructuradas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competencias</w:t>
      </w:r>
      <w:proofErr w:type="spellEnd"/>
      <w:r>
        <w:t xml:space="preserve"> con matrices de </w:t>
      </w:r>
      <w:proofErr w:type="spellStart"/>
      <w:r>
        <w:t>evaluación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Integrar</w:t>
      </w:r>
      <w:proofErr w:type="spellEnd"/>
      <w:r>
        <w:t xml:space="preserve">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para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y </w:t>
      </w:r>
      <w:proofErr w:type="spellStart"/>
      <w:r>
        <w:t>sustentar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recomendación</w:t>
      </w:r>
      <w:proofErr w:type="spellEnd"/>
      <w:r>
        <w:t xml:space="preserve"> final.</w:t>
      </w:r>
    </w:p>
    <w:p w:rsidR="00320E12" w:rsidRDefault="00000000">
      <w:pPr>
        <w:pStyle w:val="Ttulo1"/>
      </w:pPr>
      <w:proofErr w:type="spellStart"/>
      <w:r>
        <w:t>Contenido</w:t>
      </w:r>
      <w:proofErr w:type="spellEnd"/>
      <w:r>
        <w:t xml:space="preserve"> del </w:t>
      </w:r>
      <w:proofErr w:type="spellStart"/>
      <w:r>
        <w:t>curso</w:t>
      </w:r>
      <w:proofErr w:type="spellEnd"/>
    </w:p>
    <w:p w:rsidR="00320E12" w:rsidRDefault="00000000">
      <w:pPr>
        <w:pStyle w:val="Ttulo2"/>
      </w:pPr>
      <w:r>
        <w:t xml:space="preserve">MÓDULO 1 — </w:t>
      </w:r>
      <w:proofErr w:type="spellStart"/>
      <w:r>
        <w:t>Perfilamiento</w:t>
      </w:r>
      <w:proofErr w:type="spellEnd"/>
      <w:r>
        <w:t xml:space="preserve"> y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atracción</w:t>
      </w:r>
      <w:proofErr w:type="spellEnd"/>
      <w:r>
        <w:t xml:space="preserve"> de </w:t>
      </w:r>
      <w:proofErr w:type="spellStart"/>
      <w:r>
        <w:t>talento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Levantamiento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la </w:t>
      </w:r>
      <w:proofErr w:type="spellStart"/>
      <w:r>
        <w:t>necesidad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Funciones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excluyentes</w:t>
      </w:r>
      <w:proofErr w:type="spellEnd"/>
      <w:r>
        <w:t>/</w:t>
      </w:r>
      <w:proofErr w:type="spellStart"/>
      <w:r>
        <w:t>deseables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Competencias</w:t>
      </w:r>
      <w:proofErr w:type="spellEnd"/>
      <w:r>
        <w:t xml:space="preserve"> y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esperadas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Perfil</w:t>
      </w:r>
      <w:proofErr w:type="spellEnd"/>
      <w:r>
        <w:t xml:space="preserve"> ideal y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lastRenderedPageBreak/>
        <w:t xml:space="preserve">Fuentes y canales de </w:t>
      </w:r>
      <w:proofErr w:type="spellStart"/>
      <w:r>
        <w:t>atracción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Construcción</w:t>
      </w:r>
      <w:proofErr w:type="spellEnd"/>
      <w:r>
        <w:t xml:space="preserve"> de un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puesto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Definición</w:t>
      </w:r>
      <w:proofErr w:type="spellEnd"/>
      <w:r>
        <w:t xml:space="preserve"> de </w:t>
      </w:r>
      <w:proofErr w:type="spellStart"/>
      <w:r>
        <w:t>competencias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atracción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puesto</w:t>
      </w:r>
      <w:proofErr w:type="spellEnd"/>
      <w:r>
        <w:t xml:space="preserve"> +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competencias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2 — ATS, sourcing y screening de </w:t>
      </w:r>
      <w:proofErr w:type="spellStart"/>
      <w:r>
        <w:t>candidatos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Qué</w:t>
      </w:r>
      <w:proofErr w:type="spellEnd"/>
      <w:r>
        <w:t xml:space="preserve"> es un ATS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selección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Filtros</w:t>
      </w:r>
      <w:proofErr w:type="spellEnd"/>
      <w:r>
        <w:t>, keywords, matching y ranking.</w:t>
      </w:r>
    </w:p>
    <w:p w:rsidR="00320E12" w:rsidRDefault="00000000">
      <w:pPr>
        <w:pStyle w:val="Listaconvietas"/>
        <w:spacing w:after="20"/>
      </w:pPr>
      <w:r>
        <w:t xml:space="preserve">Screening curricular y </w:t>
      </w:r>
      <w:proofErr w:type="spellStart"/>
      <w:r>
        <w:t>trazabilidad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>Longlist y shortlist.</w:t>
      </w:r>
    </w:p>
    <w:p w:rsidR="00320E12" w:rsidRDefault="00000000">
      <w:pPr>
        <w:pStyle w:val="Listaconvietas"/>
        <w:spacing w:after="20"/>
      </w:pPr>
      <w:proofErr w:type="spellStart"/>
      <w:r>
        <w:t>Limitaciones</w:t>
      </w:r>
      <w:proofErr w:type="spellEnd"/>
      <w:r>
        <w:t xml:space="preserve">, </w:t>
      </w:r>
      <w:proofErr w:type="spellStart"/>
      <w:r>
        <w:t>sesgos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humana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Uso de IA para </w:t>
      </w:r>
      <w:proofErr w:type="spellStart"/>
      <w:r>
        <w:t>apoyar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clasificación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Simulación</w:t>
      </w:r>
      <w:proofErr w:type="spellEnd"/>
      <w:r>
        <w:t xml:space="preserve"> de screening de </w:t>
      </w:r>
      <w:proofErr w:type="spellStart"/>
      <w:r>
        <w:t>candidatos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Construcción</w:t>
      </w:r>
      <w:proofErr w:type="spellEnd"/>
      <w:r>
        <w:t xml:space="preserve"> de shortlist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vacante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Identificación</w:t>
      </w:r>
      <w:proofErr w:type="spellEnd"/>
      <w:r>
        <w:t xml:space="preserve"> de </w:t>
      </w:r>
      <w:proofErr w:type="spellStart"/>
      <w:r>
        <w:t>candidatos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Shortlist </w:t>
      </w:r>
      <w:proofErr w:type="spellStart"/>
      <w:r>
        <w:t>sustentada</w:t>
      </w:r>
      <w:proofErr w:type="spellEnd"/>
      <w:r>
        <w:t xml:space="preserve"> + </w:t>
      </w:r>
      <w:proofErr w:type="spellStart"/>
      <w:r>
        <w:t>criterios</w:t>
      </w:r>
      <w:proofErr w:type="spellEnd"/>
      <w:r>
        <w:t xml:space="preserve"> de screening.</w:t>
      </w:r>
    </w:p>
    <w:p w:rsidR="00320E12" w:rsidRDefault="00000000">
      <w:pPr>
        <w:pStyle w:val="Ttulo2"/>
      </w:pPr>
      <w:r>
        <w:t xml:space="preserve">MÓDULO 3 — </w:t>
      </w:r>
      <w:proofErr w:type="spellStart"/>
      <w:r>
        <w:t>Entrevista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competencias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Entrevista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y </w:t>
      </w:r>
      <w:proofErr w:type="spellStart"/>
      <w:r>
        <w:t>semiestructurada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Preguntas</w:t>
      </w:r>
      <w:proofErr w:type="spellEnd"/>
      <w:r>
        <w:t xml:space="preserve"> </w:t>
      </w:r>
      <w:proofErr w:type="spellStart"/>
      <w:r>
        <w:t>conductuales</w:t>
      </w:r>
      <w:proofErr w:type="spellEnd"/>
      <w:r>
        <w:t xml:space="preserve"> y </w:t>
      </w:r>
      <w:proofErr w:type="spellStart"/>
      <w:r>
        <w:t>método</w:t>
      </w:r>
      <w:proofErr w:type="spellEnd"/>
      <w:r>
        <w:t xml:space="preserve"> STAR.</w:t>
      </w:r>
    </w:p>
    <w:p w:rsidR="00320E12" w:rsidRDefault="00000000">
      <w:pPr>
        <w:pStyle w:val="Listaconvietas"/>
        <w:spacing w:after="20"/>
      </w:pPr>
      <w:proofErr w:type="spellStart"/>
      <w:r>
        <w:t>Evidencias</w:t>
      </w:r>
      <w:proofErr w:type="spellEnd"/>
      <w:r>
        <w:t xml:space="preserve"> de </w:t>
      </w:r>
      <w:proofErr w:type="spellStart"/>
      <w:r>
        <w:t>competencia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Escalas y matrices de </w:t>
      </w:r>
      <w:proofErr w:type="spellStart"/>
      <w:r>
        <w:t>evaluación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Sesgos</w:t>
      </w:r>
      <w:proofErr w:type="spellEnd"/>
      <w:r>
        <w:t xml:space="preserve"> del </w:t>
      </w:r>
      <w:proofErr w:type="spellStart"/>
      <w:r>
        <w:t>entrevistador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para </w:t>
      </w:r>
      <w:proofErr w:type="spellStart"/>
      <w:r>
        <w:t>preparar</w:t>
      </w:r>
      <w:proofErr w:type="spellEnd"/>
      <w:r>
        <w:t xml:space="preserve"> y 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entrevista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Role play de </w:t>
      </w:r>
      <w:proofErr w:type="spellStart"/>
      <w:r>
        <w:t>entrevista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Evaluación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y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evidencias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Guía de </w:t>
      </w:r>
      <w:proofErr w:type="spellStart"/>
      <w:r>
        <w:t>entrevista</w:t>
      </w:r>
      <w:proofErr w:type="spellEnd"/>
      <w:r>
        <w:t xml:space="preserve"> +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.</w:t>
      </w:r>
    </w:p>
    <w:p w:rsidR="00320E12" w:rsidRDefault="00000000">
      <w:pPr>
        <w:pStyle w:val="Ttulo2"/>
      </w:pPr>
      <w:r>
        <w:t xml:space="preserve">MÓDULO 4 — Assessment y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selección</w:t>
      </w:r>
      <w:proofErr w:type="spellEnd"/>
    </w:p>
    <w:p w:rsidR="00320E12" w:rsidRDefault="00000000">
      <w:pPr>
        <w:spacing w:after="60"/>
      </w:pPr>
      <w:r>
        <w:rPr>
          <w:b/>
        </w:rPr>
        <w:t xml:space="preserve">Tiempo: </w:t>
      </w:r>
      <w:r>
        <w:t>2 horas</w:t>
      </w:r>
    </w:p>
    <w:p w:rsidR="00320E12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r>
        <w:t xml:space="preserve">Assessment Center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situacionales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Integración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Comparación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 de </w:t>
      </w:r>
      <w:proofErr w:type="spellStart"/>
      <w:r>
        <w:t>candidatos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lastRenderedPageBreak/>
        <w:t>Matriz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r>
        <w:t xml:space="preserve">Informe de </w:t>
      </w:r>
      <w:proofErr w:type="spellStart"/>
      <w:r>
        <w:t>evaluación</w:t>
      </w:r>
      <w:proofErr w:type="spellEnd"/>
      <w:r>
        <w:t xml:space="preserve"> y </w:t>
      </w:r>
      <w:proofErr w:type="spellStart"/>
      <w:r>
        <w:t>recomendación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Experiencia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y </w:t>
      </w:r>
      <w:proofErr w:type="spellStart"/>
      <w:r>
        <w:t>comunicación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:rsidR="00320E12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320E12" w:rsidRDefault="00000000">
      <w:pPr>
        <w:pStyle w:val="Listaconvietas"/>
        <w:spacing w:after="20"/>
      </w:pPr>
      <w:r>
        <w:t xml:space="preserve">Caso integral: </w:t>
      </w:r>
      <w:proofErr w:type="spellStart"/>
      <w:r>
        <w:t>vacante</w:t>
      </w:r>
      <w:proofErr w:type="spellEnd"/>
      <w:r>
        <w:t xml:space="preserve"> → ATS → screening → </w:t>
      </w:r>
      <w:proofErr w:type="spellStart"/>
      <w:r>
        <w:t>entrevista</w:t>
      </w:r>
      <w:proofErr w:type="spellEnd"/>
      <w:r>
        <w:t xml:space="preserve"> → </w:t>
      </w:r>
      <w:proofErr w:type="spellStart"/>
      <w:r>
        <w:t>evaluación</w:t>
      </w:r>
      <w:proofErr w:type="spellEnd"/>
      <w:r>
        <w:t xml:space="preserve"> → </w:t>
      </w:r>
      <w:proofErr w:type="spellStart"/>
      <w:r>
        <w:t>recomendación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Sustentación</w:t>
      </w:r>
      <w:proofErr w:type="spellEnd"/>
      <w:r>
        <w:t xml:space="preserve"> de la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>.</w:t>
      </w:r>
    </w:p>
    <w:p w:rsidR="00320E12" w:rsidRDefault="00000000">
      <w:pPr>
        <w:spacing w:after="60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Informe final de </w:t>
      </w:r>
      <w:proofErr w:type="spellStart"/>
      <w:r>
        <w:t>evaluación</w:t>
      </w:r>
      <w:proofErr w:type="spellEnd"/>
      <w:r>
        <w:t xml:space="preserve"> y </w:t>
      </w:r>
      <w:proofErr w:type="spellStart"/>
      <w:r>
        <w:t>recomendación</w:t>
      </w:r>
      <w:proofErr w:type="spellEnd"/>
      <w:r>
        <w:t xml:space="preserve"> de </w:t>
      </w:r>
      <w:proofErr w:type="spellStart"/>
      <w:r>
        <w:t>candidato</w:t>
      </w:r>
      <w:proofErr w:type="spellEnd"/>
      <w:r>
        <w:t>.</w:t>
      </w:r>
    </w:p>
    <w:p w:rsidR="00320E12" w:rsidRDefault="00000000">
      <w:pPr>
        <w:pStyle w:val="Ttulo1"/>
      </w:pPr>
      <w:r>
        <w:t xml:space="preserve">Sistema de </w:t>
      </w:r>
      <w:proofErr w:type="spellStart"/>
      <w:r>
        <w:t>certificación</w:t>
      </w:r>
      <w:proofErr w:type="spellEnd"/>
    </w:p>
    <w:p w:rsidR="00320E12" w:rsidRDefault="00000000">
      <w:pPr>
        <w:pStyle w:val="Listaconvietas"/>
        <w:spacing w:after="20"/>
      </w:pPr>
      <w:r>
        <w:t xml:space="preserve">Constancia de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>.</w:t>
      </w:r>
    </w:p>
    <w:p w:rsidR="00320E12" w:rsidRDefault="00000000">
      <w:pPr>
        <w:pStyle w:val="Listaconvietas"/>
        <w:spacing w:after="20"/>
      </w:pPr>
      <w:proofErr w:type="spellStart"/>
      <w:r>
        <w:t>Certificado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sujeto</w:t>
      </w:r>
      <w:proofErr w:type="spellEnd"/>
      <w:r>
        <w:t xml:space="preserve"> al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final/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>.</w:t>
      </w:r>
    </w:p>
    <w:p w:rsidR="0015279D" w:rsidRDefault="00000000">
      <w:r>
        <w:br w:type="page"/>
      </w:r>
    </w:p>
    <w:p w:rsidR="0015279D" w:rsidRDefault="00000000">
      <w:pPr>
        <w:pStyle w:val="Ttulo1"/>
      </w:pPr>
      <w:r>
        <w:lastRenderedPageBreak/>
        <w:t xml:space="preserve">05. </w:t>
      </w:r>
      <w:proofErr w:type="spellStart"/>
      <w:r>
        <w:t>Especialización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 </w:t>
      </w:r>
      <w:proofErr w:type="spellStart"/>
      <w:r>
        <w:t>desde</w:t>
      </w:r>
      <w:proofErr w:type="spellEnd"/>
      <w:r>
        <w:t xml:space="preserve"> Cero: de </w:t>
      </w:r>
      <w:proofErr w:type="spellStart"/>
      <w:r>
        <w:t>Principiante</w:t>
      </w:r>
      <w:proofErr w:type="spellEnd"/>
      <w:r>
        <w:t xml:space="preserve"> a </w:t>
      </w:r>
      <w:proofErr w:type="spellStart"/>
      <w:r>
        <w:t>Profesional</w:t>
      </w:r>
      <w:proofErr w:type="spellEnd"/>
    </w:p>
    <w:p w:rsidR="0015279D" w:rsidRDefault="00000000">
      <w:r>
        <w:rPr>
          <w:b/>
        </w:rPr>
        <w:t xml:space="preserve">Nombre del </w:t>
      </w:r>
      <w:proofErr w:type="spellStart"/>
      <w:r>
        <w:rPr>
          <w:b/>
        </w:rPr>
        <w:t>curso</w:t>
      </w:r>
      <w:proofErr w:type="spellEnd"/>
      <w:r>
        <w:rPr>
          <w:b/>
        </w:rPr>
        <w:t xml:space="preserve">: </w:t>
      </w:r>
      <w:r>
        <w:t xml:space="preserve">05. </w:t>
      </w:r>
      <w:proofErr w:type="spellStart"/>
      <w:r>
        <w:t>Especialización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 </w:t>
      </w:r>
      <w:proofErr w:type="spellStart"/>
      <w:r>
        <w:t>desde</w:t>
      </w:r>
      <w:proofErr w:type="spellEnd"/>
      <w:r>
        <w:t xml:space="preserve"> Cero: de </w:t>
      </w:r>
      <w:proofErr w:type="spellStart"/>
      <w:r>
        <w:t>Principiante</w:t>
      </w:r>
      <w:proofErr w:type="spellEnd"/>
      <w:r>
        <w:t xml:space="preserve"> a </w:t>
      </w:r>
      <w:proofErr w:type="spellStart"/>
      <w:r>
        <w:t>Profesional</w:t>
      </w:r>
      <w:proofErr w:type="spellEnd"/>
    </w:p>
    <w:p w:rsidR="0015279D" w:rsidRDefault="00000000">
      <w:r>
        <w:rPr>
          <w:b/>
        </w:rPr>
        <w:t xml:space="preserve">Horas: </w:t>
      </w:r>
      <w:r>
        <w:t xml:space="preserve">40 horas </w:t>
      </w:r>
      <w:proofErr w:type="spellStart"/>
      <w:r>
        <w:t>académicas</w:t>
      </w:r>
      <w:proofErr w:type="spellEnd"/>
    </w:p>
    <w:p w:rsidR="0015279D" w:rsidRDefault="00000000">
      <w:proofErr w:type="spellStart"/>
      <w:r>
        <w:rPr>
          <w:b/>
        </w:rPr>
        <w:t>Modalidad</w:t>
      </w:r>
      <w:proofErr w:type="spellEnd"/>
      <w:r>
        <w:rPr>
          <w:b/>
        </w:rPr>
        <w:t xml:space="preserve">: </w:t>
      </w:r>
      <w:r>
        <w:t xml:space="preserve">Online </w:t>
      </w:r>
      <w:proofErr w:type="spellStart"/>
      <w:r>
        <w:t>sincrónico</w:t>
      </w:r>
      <w:proofErr w:type="spellEnd"/>
    </w:p>
    <w:p w:rsidR="0015279D" w:rsidRDefault="00000000"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: </w:t>
      </w:r>
      <w:r>
        <w:t xml:space="preserve">Excel, </w:t>
      </w:r>
      <w:proofErr w:type="spellStart"/>
      <w:r>
        <w:t>Productividad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Datos</w:t>
      </w:r>
    </w:p>
    <w:p w:rsidR="0015279D" w:rsidRDefault="00000000">
      <w:r>
        <w:rPr>
          <w:b/>
        </w:rPr>
        <w:t xml:space="preserve">Nivel: </w:t>
      </w:r>
      <w:proofErr w:type="spellStart"/>
      <w:r>
        <w:t>Inicial</w:t>
      </w:r>
      <w:proofErr w:type="spellEnd"/>
      <w:r>
        <w:t xml:space="preserve"> / </w:t>
      </w:r>
      <w:proofErr w:type="spellStart"/>
      <w:r>
        <w:t>Intermedio</w:t>
      </w:r>
      <w:proofErr w:type="spellEnd"/>
    </w:p>
    <w:p w:rsidR="0015279D" w:rsidRDefault="00000000">
      <w:r>
        <w:rPr>
          <w:b/>
        </w:rPr>
        <w:t xml:space="preserve">Frase </w:t>
      </w:r>
      <w:proofErr w:type="spellStart"/>
      <w:r>
        <w:rPr>
          <w:b/>
        </w:rPr>
        <w:t>identificadora</w:t>
      </w:r>
      <w:proofErr w:type="spellEnd"/>
      <w:r>
        <w:rPr>
          <w:b/>
        </w:rPr>
        <w:t xml:space="preserve">: </w:t>
      </w:r>
      <w:proofErr w:type="spellStart"/>
      <w:r>
        <w:t>Aprende</w:t>
      </w:r>
      <w:proofErr w:type="spellEnd"/>
      <w:r>
        <w:t xml:space="preserve"> Excel </w:t>
      </w:r>
      <w:proofErr w:type="spellStart"/>
      <w:r>
        <w:t>desde</w:t>
      </w:r>
      <w:proofErr w:type="spellEnd"/>
      <w:r>
        <w:t xml:space="preserve"> cero y </w:t>
      </w:r>
      <w:proofErr w:type="spellStart"/>
      <w:r>
        <w:t>conviértelo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para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,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y resolver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curso</w:t>
      </w:r>
      <w:proofErr w:type="spellEnd"/>
    </w:p>
    <w:p w:rsidR="0015279D" w:rsidRDefault="00000000">
      <w:proofErr w:type="spellStart"/>
      <w:r>
        <w:t>Programa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para personas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Excel </w:t>
      </w:r>
      <w:proofErr w:type="spellStart"/>
      <w:r>
        <w:t>desde</w:t>
      </w:r>
      <w:proofErr w:type="spellEnd"/>
      <w:r>
        <w:t xml:space="preserve"> las bases y </w:t>
      </w:r>
      <w:proofErr w:type="spellStart"/>
      <w:r>
        <w:t>avanzar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fundamentos</w:t>
      </w:r>
      <w:proofErr w:type="spellEnd"/>
      <w:r>
        <w:t xml:space="preserve">, </w:t>
      </w:r>
      <w:proofErr w:type="spellStart"/>
      <w:r>
        <w:t>fórmulas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reportes</w:t>
      </w:r>
      <w:proofErr w:type="spellEnd"/>
      <w:r>
        <w:t xml:space="preserve">,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laborales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Dirigido</w:t>
      </w:r>
      <w:proofErr w:type="spellEnd"/>
      <w:r>
        <w:rPr>
          <w:b/>
        </w:rPr>
        <w:t xml:space="preserve"> a</w:t>
      </w:r>
    </w:p>
    <w:p w:rsidR="0015279D" w:rsidRDefault="00000000">
      <w:pPr>
        <w:pStyle w:val="Listaconvietas"/>
      </w:pPr>
      <w:proofErr w:type="gramStart"/>
      <w:r>
        <w:t>Personas</w:t>
      </w:r>
      <w:proofErr w:type="gramEnd"/>
      <w:r>
        <w:t xml:space="preserve"> 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o </w:t>
      </w:r>
      <w:proofErr w:type="spellStart"/>
      <w:r>
        <w:t>nulos</w:t>
      </w:r>
      <w:proofErr w:type="spellEnd"/>
      <w:r>
        <w:t xml:space="preserve"> de Excel.</w:t>
      </w:r>
    </w:p>
    <w:p w:rsidR="0015279D" w:rsidRDefault="00000000">
      <w:pPr>
        <w:pStyle w:val="Listaconvietas"/>
      </w:pPr>
      <w:proofErr w:type="spellStart"/>
      <w:r>
        <w:t>Estudiantes</w:t>
      </w:r>
      <w:proofErr w:type="spellEnd"/>
      <w:r>
        <w:t xml:space="preserve"> y </w:t>
      </w:r>
      <w:proofErr w:type="spellStart"/>
      <w:r>
        <w:t>egresados</w:t>
      </w:r>
      <w:proofErr w:type="spellEnd"/>
      <w:r>
        <w:t xml:space="preserve"> que </w:t>
      </w:r>
      <w:proofErr w:type="spellStart"/>
      <w:r>
        <w:t>desean</w:t>
      </w:r>
      <w:proofErr w:type="spellEnd"/>
      <w:r>
        <w:t xml:space="preserve"> </w:t>
      </w:r>
      <w:proofErr w:type="spellStart"/>
      <w:r>
        <w:t>fortalecer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laboral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Asistentes</w:t>
      </w:r>
      <w:proofErr w:type="spellEnd"/>
      <w:r>
        <w:t xml:space="preserve"> y </w:t>
      </w:r>
      <w:proofErr w:type="spellStart"/>
      <w:r>
        <w:t>analistas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, RR. HH.,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Profesionales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Excel con mayor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autonomía</w:t>
      </w:r>
      <w:proofErr w:type="spellEnd"/>
      <w:r>
        <w:t>.</w:t>
      </w:r>
    </w:p>
    <w:p w:rsidR="0015279D" w:rsidRDefault="00000000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aprenderán</w:t>
      </w:r>
      <w:proofErr w:type="spellEnd"/>
      <w:r>
        <w:rPr>
          <w:b/>
        </w:rPr>
        <w:t>?</w:t>
      </w:r>
    </w:p>
    <w:p w:rsidR="0015279D" w:rsidRDefault="00000000">
      <w:pPr>
        <w:pStyle w:val="Listaconvietas"/>
      </w:pPr>
      <w:r>
        <w:t xml:space="preserve">Crear y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cero.</w:t>
      </w:r>
    </w:p>
    <w:p w:rsidR="0015279D" w:rsidRDefault="00000000">
      <w:pPr>
        <w:pStyle w:val="Listaconvietas"/>
      </w:pPr>
      <w:proofErr w:type="spellStart"/>
      <w:r>
        <w:t>Utilizar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Gestionar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filtros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con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Crear </w:t>
      </w:r>
      <w:proofErr w:type="spellStart"/>
      <w:r>
        <w:t>reportes</w:t>
      </w:r>
      <w:proofErr w:type="spellEnd"/>
      <w:r>
        <w:t xml:space="preserve"> y dashboards </w:t>
      </w:r>
      <w:proofErr w:type="spellStart"/>
      <w:r>
        <w:t>básicos</w:t>
      </w:r>
      <w:proofErr w:type="spellEnd"/>
      <w:r>
        <w:t xml:space="preserve"> para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Resolver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integral </w:t>
      </w:r>
      <w:proofErr w:type="spellStart"/>
      <w:r>
        <w:t>utilizando</w:t>
      </w:r>
      <w:proofErr w:type="spellEnd"/>
      <w:r>
        <w:t xml:space="preserve"> Excel.</w:t>
      </w:r>
    </w:p>
    <w:p w:rsidR="0015279D" w:rsidRDefault="00000000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programa</w:t>
      </w:r>
      <w:proofErr w:type="spellEnd"/>
    </w:p>
    <w:p w:rsidR="0015279D" w:rsidRDefault="00000000">
      <w:r>
        <w:t xml:space="preserve">20 </w:t>
      </w:r>
      <w:proofErr w:type="spellStart"/>
      <w:r>
        <w:t>sesiones</w:t>
      </w:r>
      <w:proofErr w:type="spellEnd"/>
      <w:r>
        <w:t xml:space="preserve"> de 2 horas, </w:t>
      </w:r>
      <w:proofErr w:type="spellStart"/>
      <w:r>
        <w:t>distribuidas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10 </w:t>
      </w:r>
      <w:proofErr w:type="spellStart"/>
      <w:r>
        <w:t>semanas</w:t>
      </w:r>
      <w:proofErr w:type="spellEnd"/>
      <w:r>
        <w:t xml:space="preserve">: 2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. </w:t>
      </w:r>
      <w:proofErr w:type="spellStart"/>
      <w:r>
        <w:t>Metodología</w:t>
      </w:r>
      <w:proofErr w:type="spellEnd"/>
      <w:r>
        <w:t xml:space="preserve"> transversal: 30%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+ 70% </w:t>
      </w:r>
      <w:proofErr w:type="spellStart"/>
      <w:r>
        <w:t>práctica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1 — </w:t>
      </w:r>
      <w:proofErr w:type="spellStart"/>
      <w:r>
        <w:t>Fundamentos</w:t>
      </w:r>
      <w:proofErr w:type="spellEnd"/>
      <w:r>
        <w:t xml:space="preserve"> de Excel: </w:t>
      </w:r>
      <w:proofErr w:type="spellStart"/>
      <w:r>
        <w:t>domina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</w:t>
      </w:r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Interfaz</w:t>
      </w:r>
      <w:proofErr w:type="spellEnd"/>
      <w:r>
        <w:t xml:space="preserve">, </w:t>
      </w:r>
      <w:proofErr w:type="spellStart"/>
      <w:r>
        <w:t>libros</w:t>
      </w:r>
      <w:proofErr w:type="spellEnd"/>
      <w:r>
        <w:t xml:space="preserve">, hojas, </w:t>
      </w:r>
      <w:proofErr w:type="spellStart"/>
      <w:r>
        <w:t>filas</w:t>
      </w:r>
      <w:proofErr w:type="spellEnd"/>
      <w:r>
        <w:t xml:space="preserve">, </w:t>
      </w:r>
      <w:proofErr w:type="spellStart"/>
      <w:r>
        <w:t>columnas</w:t>
      </w:r>
      <w:proofErr w:type="spellEnd"/>
      <w:r>
        <w:t xml:space="preserve"> y </w:t>
      </w:r>
      <w:proofErr w:type="spellStart"/>
      <w:r>
        <w:t>rangos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Ingreso</w:t>
      </w:r>
      <w:proofErr w:type="spellEnd"/>
      <w:r>
        <w:t xml:space="preserve">, </w:t>
      </w:r>
      <w:proofErr w:type="spellStart"/>
      <w:r>
        <w:t>edición</w:t>
      </w:r>
      <w:proofErr w:type="spellEnd"/>
      <w:r>
        <w:t xml:space="preserve"> y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Formatos</w:t>
      </w:r>
      <w:proofErr w:type="spellEnd"/>
      <w:r>
        <w:t xml:space="preserve"> de </w:t>
      </w:r>
      <w:proofErr w:type="spellStart"/>
      <w:r>
        <w:t>número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texto</w:t>
      </w:r>
      <w:proofErr w:type="spellEnd"/>
      <w:r>
        <w:t xml:space="preserve"> y </w:t>
      </w:r>
      <w:proofErr w:type="spellStart"/>
      <w:r>
        <w:t>tablas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Ordenar</w:t>
      </w:r>
      <w:proofErr w:type="spellEnd"/>
      <w:r>
        <w:t xml:space="preserve">, </w:t>
      </w:r>
      <w:proofErr w:type="spellStart"/>
      <w:r>
        <w:t>filtrar</w:t>
      </w:r>
      <w:proofErr w:type="spellEnd"/>
      <w:r>
        <w:t xml:space="preserve"> y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lastRenderedPageBreak/>
        <w:t xml:space="preserve">Crear y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cero.</w:t>
      </w:r>
    </w:p>
    <w:p w:rsidR="0015279D" w:rsidRDefault="00000000">
      <w:pPr>
        <w:pStyle w:val="Listaconvietas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y </w:t>
      </w:r>
      <w:proofErr w:type="spellStart"/>
      <w:r>
        <w:t>filtros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información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Corregir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de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formato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y </w:t>
      </w:r>
      <w:proofErr w:type="spellStart"/>
      <w:r>
        <w:t>funcional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2 —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para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datos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Referencias</w:t>
      </w:r>
      <w:proofErr w:type="spellEnd"/>
      <w:r>
        <w:t xml:space="preserve"> </w:t>
      </w:r>
      <w:proofErr w:type="spellStart"/>
      <w:r>
        <w:t>relativas</w:t>
      </w:r>
      <w:proofErr w:type="spellEnd"/>
      <w:r>
        <w:t xml:space="preserve">, </w:t>
      </w:r>
      <w:proofErr w:type="spellStart"/>
      <w:r>
        <w:t>absolutas</w:t>
      </w:r>
      <w:proofErr w:type="spellEnd"/>
      <w:r>
        <w:t xml:space="preserve"> y </w:t>
      </w:r>
      <w:proofErr w:type="spellStart"/>
      <w:r>
        <w:t>mixtas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Operadores</w:t>
      </w:r>
      <w:proofErr w:type="spellEnd"/>
      <w:r>
        <w:t xml:space="preserve"> y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>.</w:t>
      </w:r>
    </w:p>
    <w:p w:rsidR="0015279D" w:rsidRDefault="00000000">
      <w:pPr>
        <w:pStyle w:val="Listaconvietas"/>
      </w:pPr>
      <w:r>
        <w:t>SUMA, PROMEDIO, MIN, MAX y CONTAR.</w:t>
      </w:r>
    </w:p>
    <w:p w:rsidR="0015279D" w:rsidRDefault="00000000">
      <w:pPr>
        <w:pStyle w:val="Listaconvietas"/>
      </w:pPr>
      <w:proofErr w:type="spellStart"/>
      <w:r>
        <w:t>Funciones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y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frecuente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Copiar</w:t>
      </w:r>
      <w:proofErr w:type="spellEnd"/>
      <w:r>
        <w:t xml:space="preserve">, </w:t>
      </w:r>
      <w:proofErr w:type="spellStart"/>
      <w:r>
        <w:t>replicar</w:t>
      </w:r>
      <w:proofErr w:type="spellEnd"/>
      <w:r>
        <w:t xml:space="preserve"> y </w:t>
      </w:r>
      <w:proofErr w:type="spellStart"/>
      <w:r>
        <w:t>auditar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absolutas</w:t>
      </w:r>
      <w:proofErr w:type="spellEnd"/>
      <w:r>
        <w:t xml:space="preserve"> y </w:t>
      </w:r>
      <w:proofErr w:type="spellStart"/>
      <w:r>
        <w:t>mixtas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Resolver </w:t>
      </w:r>
      <w:proofErr w:type="spellStart"/>
      <w:r>
        <w:t>ejercicios</w:t>
      </w:r>
      <w:proofErr w:type="spellEnd"/>
      <w:r>
        <w:t xml:space="preserve"> de control y </w:t>
      </w:r>
      <w:proofErr w:type="spellStart"/>
      <w:r>
        <w:t>validación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Plantilla de </w:t>
      </w:r>
      <w:proofErr w:type="spellStart"/>
      <w:r>
        <w:t>cálculo</w:t>
      </w:r>
      <w:proofErr w:type="spellEnd"/>
      <w:r>
        <w:t xml:space="preserve"> con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3 — Excel para </w:t>
      </w:r>
      <w:proofErr w:type="spellStart"/>
      <w:r>
        <w:t>gestión</w:t>
      </w:r>
      <w:proofErr w:type="spellEnd"/>
      <w:r>
        <w:t xml:space="preserve"> y control</w:t>
      </w:r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Tablas</w:t>
      </w:r>
      <w:proofErr w:type="spellEnd"/>
      <w:r>
        <w:t xml:space="preserve"> y </w:t>
      </w:r>
      <w:proofErr w:type="spellStart"/>
      <w:r>
        <w:t>estructuración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Filtros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Formato </w:t>
      </w:r>
      <w:proofErr w:type="spellStart"/>
      <w:r>
        <w:t>condicional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desplegables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Protección</w:t>
      </w:r>
      <w:proofErr w:type="spellEnd"/>
      <w:r>
        <w:t xml:space="preserve"> y control </w:t>
      </w:r>
      <w:proofErr w:type="spellStart"/>
      <w:r>
        <w:t>básico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Diseñar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control.</w:t>
      </w:r>
    </w:p>
    <w:p w:rsidR="0015279D" w:rsidRDefault="00000000">
      <w:pPr>
        <w:pStyle w:val="Listaconvietas"/>
      </w:pPr>
      <w:r>
        <w:t xml:space="preserve">Crear </w:t>
      </w:r>
      <w:proofErr w:type="spellStart"/>
      <w:r>
        <w:t>listas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Detectar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inconsistentes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>Dashboard/</w:t>
      </w:r>
      <w:proofErr w:type="spellStart"/>
      <w:r>
        <w:t>plantilla</w:t>
      </w:r>
      <w:proofErr w:type="spellEnd"/>
      <w:r>
        <w:t xml:space="preserve"> de control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básica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4 — </w:t>
      </w:r>
      <w:proofErr w:type="spellStart"/>
      <w:r>
        <w:t>Funciones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SI 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condicionales</w:t>
      </w:r>
      <w:proofErr w:type="spellEnd"/>
      <w:r>
        <w:t>.</w:t>
      </w:r>
    </w:p>
    <w:p w:rsidR="0015279D" w:rsidRDefault="00000000">
      <w:pPr>
        <w:pStyle w:val="Listaconvietas"/>
      </w:pPr>
      <w:r>
        <w:t>CONTAR.SI y SUMAR.SI.</w:t>
      </w:r>
    </w:p>
    <w:p w:rsidR="0015279D" w:rsidRDefault="00000000">
      <w:pPr>
        <w:pStyle w:val="Listaconvietas"/>
      </w:pPr>
      <w:proofErr w:type="spellStart"/>
      <w:r>
        <w:t>Funciones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lastRenderedPageBreak/>
        <w:t>Combinación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Resolución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cotidianos</w:t>
      </w:r>
      <w:proofErr w:type="spellEnd"/>
      <w:r>
        <w:t xml:space="preserve"> con </w:t>
      </w:r>
      <w:proofErr w:type="spellStart"/>
      <w:r>
        <w:t>fórmulas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Resolver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, RR. HH. y </w:t>
      </w:r>
      <w:proofErr w:type="spellStart"/>
      <w:r>
        <w:t>administración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Optimizar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manual.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Modelo </w:t>
      </w:r>
      <w:proofErr w:type="spellStart"/>
      <w:r>
        <w:t>automatizado</w:t>
      </w:r>
      <w:proofErr w:type="spellEnd"/>
      <w:r>
        <w:t xml:space="preserve"> de control.</w:t>
      </w:r>
    </w:p>
    <w:p w:rsidR="0015279D" w:rsidRDefault="00000000">
      <w:pPr>
        <w:pStyle w:val="Ttulo2"/>
      </w:pPr>
      <w:r>
        <w:t xml:space="preserve">MÓDULO 5 —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básico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Concepto</w:t>
      </w:r>
      <w:proofErr w:type="spellEnd"/>
      <w:r>
        <w:t xml:space="preserve"> y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Agrupación</w:t>
      </w:r>
      <w:proofErr w:type="spellEnd"/>
      <w:r>
        <w:t xml:space="preserve"> y </w:t>
      </w:r>
      <w:proofErr w:type="spellStart"/>
      <w:r>
        <w:t>filtros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Segmentación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Indicadores</w:t>
      </w:r>
      <w:proofErr w:type="spellEnd"/>
      <w:r>
        <w:t xml:space="preserve"> y </w:t>
      </w:r>
      <w:proofErr w:type="spellStart"/>
      <w:r>
        <w:t>resúmenes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Interpretación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ventas</w:t>
      </w:r>
      <w:proofErr w:type="spellEnd"/>
      <w:r>
        <w:t>/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Crear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dinámicos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Responder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6 — </w:t>
      </w:r>
      <w:proofErr w:type="spellStart"/>
      <w:r>
        <w:t>Gráficos</w:t>
      </w:r>
      <w:proofErr w:type="spellEnd"/>
      <w:r>
        <w:t xml:space="preserve"> e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ejecutivos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Selección</w:t>
      </w:r>
      <w:proofErr w:type="spellEnd"/>
      <w:r>
        <w:t xml:space="preserve"> del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Gráficos</w:t>
      </w:r>
      <w:proofErr w:type="spellEnd"/>
      <w:r>
        <w:t xml:space="preserve"> de </w:t>
      </w:r>
      <w:proofErr w:type="spellStart"/>
      <w:r>
        <w:t>columnas</w:t>
      </w:r>
      <w:proofErr w:type="spellEnd"/>
      <w:r>
        <w:t xml:space="preserve">, </w:t>
      </w:r>
      <w:proofErr w:type="spellStart"/>
      <w:r>
        <w:t>líneas</w:t>
      </w:r>
      <w:proofErr w:type="spellEnd"/>
      <w:r>
        <w:t>, barras y circular.</w:t>
      </w:r>
    </w:p>
    <w:p w:rsidR="0015279D" w:rsidRDefault="00000000">
      <w:pPr>
        <w:pStyle w:val="Listaconvietas"/>
      </w:pPr>
      <w:proofErr w:type="spellStart"/>
      <w:r>
        <w:t>Elementos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y </w:t>
      </w:r>
      <w:proofErr w:type="spellStart"/>
      <w:r>
        <w:t>lectura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:rsidR="0015279D" w:rsidRDefault="00000000">
      <w:pPr>
        <w:pStyle w:val="Listaconvietas"/>
      </w:pPr>
      <w:r>
        <w:t>Mini dashboard.</w:t>
      </w:r>
    </w:p>
    <w:p w:rsidR="0015279D" w:rsidRDefault="00000000">
      <w:pPr>
        <w:pStyle w:val="Listaconvietas"/>
      </w:pPr>
      <w:r>
        <w:t xml:space="preserve">Presentación de </w:t>
      </w:r>
      <w:proofErr w:type="spellStart"/>
      <w:r>
        <w:t>información</w:t>
      </w:r>
      <w:proofErr w:type="spellEnd"/>
      <w:r>
        <w:t xml:space="preserve"> para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Transformar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Diseñar</w:t>
      </w:r>
      <w:proofErr w:type="spellEnd"/>
      <w:r>
        <w:t xml:space="preserve"> un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Presentar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Reporte</w:t>
      </w:r>
      <w:proofErr w:type="spellEnd"/>
      <w:r>
        <w:t xml:space="preserve"> visual </w:t>
      </w:r>
      <w:proofErr w:type="spellStart"/>
      <w:r>
        <w:t>ejecutivo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7 — Excel </w:t>
      </w:r>
      <w:proofErr w:type="spellStart"/>
      <w:r>
        <w:t>aplicado</w:t>
      </w:r>
      <w:proofErr w:type="spellEnd"/>
      <w:r>
        <w:t xml:space="preserve"> a </w:t>
      </w:r>
      <w:proofErr w:type="spellStart"/>
      <w:r>
        <w:t>Recursos</w:t>
      </w:r>
      <w:proofErr w:type="spellEnd"/>
      <w:r>
        <w:t xml:space="preserve"> Humanos y Administración</w:t>
      </w:r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lastRenderedPageBreak/>
        <w:t xml:space="preserve">Control de personal y </w:t>
      </w:r>
      <w:proofErr w:type="spellStart"/>
      <w:r>
        <w:t>asistencia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Seguimiento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Control de </w:t>
      </w:r>
      <w:proofErr w:type="spellStart"/>
      <w:r>
        <w:t>vacaciones</w:t>
      </w:r>
      <w:proofErr w:type="spellEnd"/>
      <w:r>
        <w:t xml:space="preserve">, </w:t>
      </w:r>
      <w:proofErr w:type="spellStart"/>
      <w:r>
        <w:t>capacitaciones</w:t>
      </w:r>
      <w:proofErr w:type="spellEnd"/>
      <w:r>
        <w:t xml:space="preserve"> o </w:t>
      </w:r>
      <w:proofErr w:type="spellStart"/>
      <w:r>
        <w:t>incidencias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Matrices de </w:t>
      </w:r>
      <w:proofErr w:type="spellStart"/>
      <w:r>
        <w:t>seguimiento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Automatización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RR. HH.</w:t>
      </w:r>
    </w:p>
    <w:p w:rsidR="0015279D" w:rsidRDefault="00000000">
      <w:pPr>
        <w:pStyle w:val="Listaconvietas"/>
      </w:pPr>
      <w:r>
        <w:t xml:space="preserve">Crear </w:t>
      </w:r>
      <w:proofErr w:type="spellStart"/>
      <w:r>
        <w:t>indicadores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Generar</w:t>
      </w:r>
      <w:proofErr w:type="spellEnd"/>
      <w:r>
        <w:t xml:space="preserve"> un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RR. </w:t>
      </w:r>
      <w:proofErr w:type="gramStart"/>
      <w:r>
        <w:t>HH./</w:t>
      </w:r>
      <w:proofErr w:type="gramEnd"/>
      <w:r>
        <w:t>Administración.</w:t>
      </w:r>
    </w:p>
    <w:p w:rsidR="0015279D" w:rsidRDefault="00000000">
      <w:pPr>
        <w:pStyle w:val="Ttulo2"/>
      </w:pPr>
      <w:r>
        <w:t xml:space="preserve">MÓDULO 8 — Excel </w:t>
      </w:r>
      <w:proofErr w:type="spellStart"/>
      <w:r>
        <w:t>aplicado</w:t>
      </w:r>
      <w:proofErr w:type="spellEnd"/>
      <w:r>
        <w:t xml:space="preserve"> a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comercial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Bases de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oportunidades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Seguimiento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Metas, </w:t>
      </w:r>
      <w:proofErr w:type="spellStart"/>
      <w:r>
        <w:t>avances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Comisiones</w:t>
      </w:r>
      <w:proofErr w:type="spellEnd"/>
      <w:r>
        <w:t xml:space="preserve"> y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Indicadores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Crear un control </w:t>
      </w:r>
      <w:proofErr w:type="spellStart"/>
      <w:r>
        <w:t>comercial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metas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Generar</w:t>
      </w:r>
      <w:proofErr w:type="spellEnd"/>
      <w:r>
        <w:t xml:space="preserve"> un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básico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9 — Proyecto </w:t>
      </w:r>
      <w:proofErr w:type="spellStart"/>
      <w:r>
        <w:t>integrador</w:t>
      </w:r>
      <w:proofErr w:type="spellEnd"/>
      <w:r>
        <w:t xml:space="preserve">: de la base de </w:t>
      </w:r>
      <w:proofErr w:type="spellStart"/>
      <w:r>
        <w:t>datos</w:t>
      </w:r>
      <w:proofErr w:type="spellEnd"/>
      <w:r>
        <w:t xml:space="preserve"> al </w:t>
      </w:r>
      <w:proofErr w:type="spellStart"/>
      <w:r>
        <w:t>reporte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Estructuración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realista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Limpieza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Aplicación</w:t>
      </w:r>
      <w:proofErr w:type="spellEnd"/>
      <w:r>
        <w:t xml:space="preserve"> de </w:t>
      </w:r>
      <w:proofErr w:type="spellStart"/>
      <w:r>
        <w:t>fórmulas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y </w:t>
      </w:r>
      <w:proofErr w:type="spellStart"/>
      <w:r>
        <w:t>gráficos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Construcción</w:t>
      </w:r>
      <w:proofErr w:type="spellEnd"/>
      <w:r>
        <w:t xml:space="preserve"> del </w:t>
      </w:r>
      <w:proofErr w:type="spellStart"/>
      <w:r>
        <w:t>reporte</w:t>
      </w:r>
      <w:proofErr w:type="spellEnd"/>
      <w:r>
        <w:t xml:space="preserve"> final.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Resolver un </w:t>
      </w:r>
      <w:proofErr w:type="spellStart"/>
      <w:r>
        <w:t>caso</w:t>
      </w:r>
      <w:proofErr w:type="spellEnd"/>
      <w:r>
        <w:t xml:space="preserve"> integral paso a paso.</w:t>
      </w:r>
    </w:p>
    <w:p w:rsidR="0015279D" w:rsidRDefault="00000000">
      <w:pPr>
        <w:pStyle w:val="Listaconvietas"/>
      </w:pPr>
      <w:proofErr w:type="spellStart"/>
      <w:r>
        <w:t>Integrar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aprendidas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Presentar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y </w:t>
      </w:r>
      <w:proofErr w:type="spellStart"/>
      <w:r>
        <w:t>sustentar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proofErr w:type="spellStart"/>
      <w:r>
        <w:t>Archivo</w:t>
      </w:r>
      <w:proofErr w:type="spellEnd"/>
      <w:r>
        <w:t xml:space="preserve"> integral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Excel.</w:t>
      </w:r>
    </w:p>
    <w:p w:rsidR="0015279D" w:rsidRDefault="00000000">
      <w:pPr>
        <w:pStyle w:val="Ttulo2"/>
      </w:pPr>
      <w:r>
        <w:lastRenderedPageBreak/>
        <w:t xml:space="preserve">MÓDULO 10 — Reto final: Excel para resolver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reales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Análisis</w:t>
      </w:r>
      <w:proofErr w:type="spellEnd"/>
      <w:r>
        <w:t xml:space="preserve"> de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Selección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Construcción</w:t>
      </w:r>
      <w:proofErr w:type="spellEnd"/>
      <w:r>
        <w:t xml:space="preserve"> de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Excel.</w:t>
      </w:r>
    </w:p>
    <w:p w:rsidR="0015279D" w:rsidRDefault="00000000">
      <w:pPr>
        <w:pStyle w:val="Listaconvietas"/>
      </w:pPr>
      <w:proofErr w:type="spellStart"/>
      <w:r>
        <w:t>Revisión</w:t>
      </w:r>
      <w:proofErr w:type="spellEnd"/>
      <w:r>
        <w:t xml:space="preserve">, </w:t>
      </w:r>
      <w:proofErr w:type="spellStart"/>
      <w:r>
        <w:t>mejora</w:t>
      </w:r>
      <w:proofErr w:type="spellEnd"/>
      <w:r>
        <w:t xml:space="preserve"> y </w:t>
      </w:r>
      <w:proofErr w:type="spellStart"/>
      <w:r>
        <w:t>presentación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Resolver un </w:t>
      </w:r>
      <w:proofErr w:type="spellStart"/>
      <w:r>
        <w:t>reto</w:t>
      </w:r>
      <w:proofErr w:type="spellEnd"/>
      <w:r>
        <w:t xml:space="preserve"> individual o </w:t>
      </w:r>
      <w:proofErr w:type="spellStart"/>
      <w:r>
        <w:t>grupal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Defender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Recibir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y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Proyecto final de Excel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>.</w:t>
      </w:r>
    </w:p>
    <w:p w:rsidR="0015279D" w:rsidRDefault="00000000">
      <w:r>
        <w:rPr>
          <w:b/>
        </w:rPr>
        <w:t xml:space="preserve">Reto final / </w:t>
      </w: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aprobación</w:t>
      </w:r>
      <w:proofErr w:type="spellEnd"/>
      <w:r>
        <w:rPr>
          <w:b/>
        </w:rPr>
        <w:t xml:space="preserve">: </w:t>
      </w:r>
      <w:r>
        <w:t xml:space="preserve">Proyecto final: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, </w:t>
      </w:r>
      <w:proofErr w:type="spellStart"/>
      <w:r>
        <w:t>integrando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fórmulas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y </w:t>
      </w:r>
      <w:proofErr w:type="spellStart"/>
      <w:r>
        <w:t>reporte</w:t>
      </w:r>
      <w:proofErr w:type="spellEnd"/>
      <w:r>
        <w:t>.</w:t>
      </w:r>
    </w:p>
    <w:p w:rsidR="0015279D" w:rsidRDefault="00000000">
      <w:r>
        <w:rPr>
          <w:b/>
        </w:rPr>
        <w:t xml:space="preserve">Sistema de </w:t>
      </w:r>
      <w:proofErr w:type="spellStart"/>
      <w:r>
        <w:rPr>
          <w:b/>
        </w:rPr>
        <w:t>certificación</w:t>
      </w:r>
      <w:proofErr w:type="spellEnd"/>
    </w:p>
    <w:p w:rsidR="0015279D" w:rsidRDefault="00000000">
      <w:pPr>
        <w:pStyle w:val="Listaconvietas"/>
      </w:pPr>
      <w:r>
        <w:t xml:space="preserve">Constancia de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Certificado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sujeto</w:t>
      </w:r>
      <w:proofErr w:type="spellEnd"/>
      <w:r>
        <w:t xml:space="preserve"> al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final/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>.</w:t>
      </w:r>
    </w:p>
    <w:p w:rsidR="0015279D" w:rsidRDefault="00000000">
      <w:pPr>
        <w:pStyle w:val="Ttulo1"/>
      </w:pPr>
      <w:r>
        <w:t xml:space="preserve">06. </w:t>
      </w:r>
      <w:proofErr w:type="spellStart"/>
      <w:r>
        <w:t>Especialización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 </w:t>
      </w:r>
      <w:proofErr w:type="spellStart"/>
      <w:r>
        <w:t>Profesional</w:t>
      </w:r>
      <w:proofErr w:type="spellEnd"/>
      <w:r>
        <w:t xml:space="preserve">: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Automatización</w:t>
      </w:r>
      <w:proofErr w:type="spellEnd"/>
      <w:r>
        <w:t xml:space="preserve"> y Business Intelligence</w:t>
      </w:r>
    </w:p>
    <w:p w:rsidR="0015279D" w:rsidRDefault="00000000">
      <w:r>
        <w:rPr>
          <w:b/>
        </w:rPr>
        <w:t xml:space="preserve">Nombre del </w:t>
      </w:r>
      <w:proofErr w:type="spellStart"/>
      <w:r>
        <w:rPr>
          <w:b/>
        </w:rPr>
        <w:t>curso</w:t>
      </w:r>
      <w:proofErr w:type="spellEnd"/>
      <w:r>
        <w:rPr>
          <w:b/>
        </w:rPr>
        <w:t xml:space="preserve">: </w:t>
      </w:r>
      <w:r>
        <w:t xml:space="preserve">06. </w:t>
      </w:r>
      <w:proofErr w:type="spellStart"/>
      <w:r>
        <w:t>Especialización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 </w:t>
      </w:r>
      <w:proofErr w:type="spellStart"/>
      <w:r>
        <w:t>Profesional</w:t>
      </w:r>
      <w:proofErr w:type="spellEnd"/>
      <w:r>
        <w:t xml:space="preserve">: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Automatización</w:t>
      </w:r>
      <w:proofErr w:type="spellEnd"/>
      <w:r>
        <w:t xml:space="preserve"> y Business Intelligence</w:t>
      </w:r>
    </w:p>
    <w:p w:rsidR="0015279D" w:rsidRDefault="00000000">
      <w:r>
        <w:rPr>
          <w:b/>
        </w:rPr>
        <w:t xml:space="preserve">Horas: </w:t>
      </w:r>
      <w:r>
        <w:t xml:space="preserve">40 horas </w:t>
      </w:r>
      <w:proofErr w:type="spellStart"/>
      <w:r>
        <w:t>académicas</w:t>
      </w:r>
      <w:proofErr w:type="spellEnd"/>
    </w:p>
    <w:p w:rsidR="0015279D" w:rsidRDefault="00000000">
      <w:proofErr w:type="spellStart"/>
      <w:r>
        <w:rPr>
          <w:b/>
        </w:rPr>
        <w:t>Modalidad</w:t>
      </w:r>
      <w:proofErr w:type="spellEnd"/>
      <w:r>
        <w:rPr>
          <w:b/>
        </w:rPr>
        <w:t xml:space="preserve">: </w:t>
      </w:r>
      <w:r>
        <w:t xml:space="preserve">Online </w:t>
      </w:r>
      <w:proofErr w:type="spellStart"/>
      <w:r>
        <w:t>sincrónico</w:t>
      </w:r>
      <w:proofErr w:type="spellEnd"/>
    </w:p>
    <w:p w:rsidR="0015279D" w:rsidRDefault="00000000"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: </w:t>
      </w:r>
      <w:r>
        <w:t xml:space="preserve">Excel Avanzado, </w:t>
      </w:r>
      <w:proofErr w:type="spellStart"/>
      <w:r>
        <w:t>Análisis</w:t>
      </w:r>
      <w:proofErr w:type="spellEnd"/>
      <w:r>
        <w:t xml:space="preserve"> de Datos y Business Intelligence</w:t>
      </w:r>
    </w:p>
    <w:p w:rsidR="0015279D" w:rsidRDefault="00000000">
      <w:r>
        <w:rPr>
          <w:b/>
        </w:rPr>
        <w:t xml:space="preserve">Nivel: </w:t>
      </w:r>
      <w:proofErr w:type="spellStart"/>
      <w:r>
        <w:t>Inicial</w:t>
      </w:r>
      <w:proofErr w:type="spellEnd"/>
      <w:r>
        <w:t xml:space="preserve"> / </w:t>
      </w:r>
      <w:proofErr w:type="spellStart"/>
      <w:r>
        <w:t>Intermedio</w:t>
      </w:r>
      <w:proofErr w:type="spellEnd"/>
    </w:p>
    <w:p w:rsidR="0015279D" w:rsidRDefault="00000000">
      <w:r>
        <w:rPr>
          <w:b/>
        </w:rPr>
        <w:t xml:space="preserve">Frase </w:t>
      </w:r>
      <w:proofErr w:type="spellStart"/>
      <w:r>
        <w:rPr>
          <w:b/>
        </w:rPr>
        <w:t>identificadora</w:t>
      </w:r>
      <w:proofErr w:type="spellEnd"/>
      <w:r>
        <w:rPr>
          <w:b/>
        </w:rPr>
        <w:t xml:space="preserve">: </w:t>
      </w:r>
      <w:r>
        <w:t xml:space="preserve">Domina Excel para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y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para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curso</w:t>
      </w:r>
      <w:proofErr w:type="spellEnd"/>
    </w:p>
    <w:p w:rsidR="0015279D" w:rsidRDefault="00000000">
      <w:proofErr w:type="spellStart"/>
      <w:r>
        <w:t>Programa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profesionales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manejan</w:t>
      </w:r>
      <w:proofErr w:type="spellEnd"/>
      <w:r>
        <w:t xml:space="preserve"> Excel y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llevarlo</w:t>
      </w:r>
      <w:proofErr w:type="spellEnd"/>
      <w:r>
        <w:t xml:space="preserve"> a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modelamiento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 xml:space="preserve">. Integra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, dashboards, Power Query, Power Pivot, DAX, macros y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a </w:t>
      </w:r>
      <w:proofErr w:type="spellStart"/>
      <w:r>
        <w:t>gestión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Dirigido</w:t>
      </w:r>
      <w:proofErr w:type="spellEnd"/>
      <w:r>
        <w:rPr>
          <w:b/>
        </w:rPr>
        <w:t xml:space="preserve"> a</w:t>
      </w:r>
    </w:p>
    <w:p w:rsidR="0015279D" w:rsidRDefault="00000000">
      <w:pPr>
        <w:pStyle w:val="Listaconvietas"/>
      </w:pPr>
      <w:proofErr w:type="spellStart"/>
      <w:r>
        <w:t>Analistas</w:t>
      </w:r>
      <w:proofErr w:type="spellEnd"/>
      <w:r>
        <w:t xml:space="preserve">, </w:t>
      </w:r>
      <w:proofErr w:type="spellStart"/>
      <w:r>
        <w:t>coordinadores</w:t>
      </w:r>
      <w:proofErr w:type="spellEnd"/>
      <w:r>
        <w:t xml:space="preserve"> y </w:t>
      </w:r>
      <w:proofErr w:type="spellStart"/>
      <w:r>
        <w:t>profesionales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Excel </w:t>
      </w:r>
      <w:proofErr w:type="spellStart"/>
      <w:r>
        <w:t>diariamente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lastRenderedPageBreak/>
        <w:t>Profesionales</w:t>
      </w:r>
      <w:proofErr w:type="spellEnd"/>
      <w:r>
        <w:t xml:space="preserve"> de </w:t>
      </w:r>
      <w:proofErr w:type="spellStart"/>
      <w:r>
        <w:t>Finanzas</w:t>
      </w:r>
      <w:proofErr w:type="spellEnd"/>
      <w:r>
        <w:t xml:space="preserve">, RR. HH., Administración, </w:t>
      </w:r>
      <w:proofErr w:type="spellStart"/>
      <w:r>
        <w:t>Comercial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>.</w:t>
      </w:r>
    </w:p>
    <w:p w:rsidR="0015279D" w:rsidRDefault="00000000">
      <w:pPr>
        <w:pStyle w:val="Listaconvietas"/>
      </w:pPr>
      <w:proofErr w:type="gramStart"/>
      <w:r>
        <w:t>Personas</w:t>
      </w:r>
      <w:proofErr w:type="gram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>/</w:t>
      </w:r>
      <w:proofErr w:type="spellStart"/>
      <w:r>
        <w:t>intermedias</w:t>
      </w:r>
      <w:proofErr w:type="spellEnd"/>
      <w:r>
        <w:t xml:space="preserve"> de Excel.</w:t>
      </w:r>
    </w:p>
    <w:p w:rsidR="0015279D" w:rsidRDefault="00000000">
      <w:pPr>
        <w:pStyle w:val="Listaconvietas"/>
      </w:pPr>
      <w:proofErr w:type="spellStart"/>
      <w:r>
        <w:t>Profesionales</w:t>
      </w:r>
      <w:proofErr w:type="spellEnd"/>
      <w:r>
        <w:t xml:space="preserve"> que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fortalecer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>.</w:t>
      </w:r>
    </w:p>
    <w:p w:rsidR="0015279D" w:rsidRDefault="00000000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aprenderán</w:t>
      </w:r>
      <w:proofErr w:type="spellEnd"/>
      <w:r>
        <w:rPr>
          <w:b/>
        </w:rPr>
        <w:t>?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 con </w:t>
      </w:r>
      <w:proofErr w:type="spellStart"/>
      <w:r>
        <w:t>fórmulas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combinadas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Transformar</w:t>
      </w:r>
      <w:proofErr w:type="spellEnd"/>
      <w:r>
        <w:t xml:space="preserve"> y </w:t>
      </w:r>
      <w:proofErr w:type="spellStart"/>
      <w:r>
        <w:t>depurar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Crear dashboards </w:t>
      </w:r>
      <w:proofErr w:type="spellStart"/>
      <w:r>
        <w:t>ejecutivos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Utilizar</w:t>
      </w:r>
      <w:proofErr w:type="spellEnd"/>
      <w:r>
        <w:t xml:space="preserve"> Power Query y Power Pivot para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Automatizar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repetitivas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macros y VBA.</w:t>
      </w:r>
    </w:p>
    <w:p w:rsidR="0015279D" w:rsidRDefault="00000000">
      <w:pPr>
        <w:pStyle w:val="Listaconvietas"/>
      </w:pPr>
      <w:proofErr w:type="spellStart"/>
      <w:r>
        <w:t>Desarrollar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integral de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Excel.</w:t>
      </w:r>
    </w:p>
    <w:p w:rsidR="0015279D" w:rsidRDefault="00000000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programa</w:t>
      </w:r>
      <w:proofErr w:type="spellEnd"/>
    </w:p>
    <w:p w:rsidR="0015279D" w:rsidRDefault="00000000">
      <w:r>
        <w:t xml:space="preserve">20 </w:t>
      </w:r>
      <w:proofErr w:type="spellStart"/>
      <w:r>
        <w:t>sesiones</w:t>
      </w:r>
      <w:proofErr w:type="spellEnd"/>
      <w:r>
        <w:t xml:space="preserve"> de 2 horas, </w:t>
      </w:r>
      <w:proofErr w:type="spellStart"/>
      <w:r>
        <w:t>distribuidas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10 </w:t>
      </w:r>
      <w:proofErr w:type="spellStart"/>
      <w:r>
        <w:t>semanas</w:t>
      </w:r>
      <w:proofErr w:type="spellEnd"/>
      <w:r>
        <w:t xml:space="preserve">: 2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. </w:t>
      </w:r>
      <w:proofErr w:type="spellStart"/>
      <w:r>
        <w:t>Metodología</w:t>
      </w:r>
      <w:proofErr w:type="spellEnd"/>
      <w:r>
        <w:t xml:space="preserve"> transversal: 30%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+ 70% </w:t>
      </w:r>
      <w:proofErr w:type="spellStart"/>
      <w:r>
        <w:t>práctica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1 — Excel </w:t>
      </w:r>
      <w:proofErr w:type="spellStart"/>
      <w:r>
        <w:t>Profesional</w:t>
      </w:r>
      <w:proofErr w:type="spellEnd"/>
      <w:r>
        <w:t xml:space="preserve">: </w:t>
      </w:r>
      <w:proofErr w:type="spellStart"/>
      <w:r>
        <w:t>fórmulas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avanzadas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Funciones</w:t>
      </w:r>
      <w:proofErr w:type="spellEnd"/>
      <w:r>
        <w:t xml:space="preserve"> </w:t>
      </w:r>
      <w:proofErr w:type="spellStart"/>
      <w:r>
        <w:t>condicionales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Funciones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referencia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Combinación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Funciones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lógica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fórmulas</w:t>
      </w:r>
      <w:proofErr w:type="spellEnd"/>
      <w:r>
        <w:t xml:space="preserve"> robustas.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Resolver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combinadas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Optimizar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Modelo </w:t>
      </w:r>
      <w:proofErr w:type="spellStart"/>
      <w:r>
        <w:t>avanzado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2 — Excel para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Estructuración</w:t>
      </w:r>
      <w:proofErr w:type="spellEnd"/>
      <w:r>
        <w:t xml:space="preserve"> y </w:t>
      </w:r>
      <w:proofErr w:type="spellStart"/>
      <w:r>
        <w:t>limpieza</w:t>
      </w:r>
      <w:proofErr w:type="spellEnd"/>
      <w:r>
        <w:t xml:space="preserve"> de bases.</w:t>
      </w:r>
    </w:p>
    <w:p w:rsidR="0015279D" w:rsidRDefault="00000000">
      <w:pPr>
        <w:pStyle w:val="Listaconvietas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Indicadores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Lectura e </w:t>
      </w:r>
      <w:proofErr w:type="spellStart"/>
      <w:r>
        <w:t>interpretación</w:t>
      </w:r>
      <w:proofErr w:type="spellEnd"/>
      <w:r>
        <w:t xml:space="preserve"> para </w:t>
      </w:r>
      <w:proofErr w:type="spellStart"/>
      <w:r>
        <w:t>decisiones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Limpiar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realista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lastRenderedPageBreak/>
        <w:t>Extraer</w:t>
      </w:r>
      <w:proofErr w:type="spellEnd"/>
      <w:r>
        <w:t xml:space="preserve"> </w:t>
      </w:r>
      <w:proofErr w:type="spellStart"/>
      <w:r>
        <w:t>conclusiones</w:t>
      </w:r>
      <w:proofErr w:type="spellEnd"/>
      <w:r>
        <w:t xml:space="preserve"> </w:t>
      </w:r>
      <w:proofErr w:type="spellStart"/>
      <w:r>
        <w:t>accionables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Base </w:t>
      </w:r>
      <w:proofErr w:type="spellStart"/>
      <w:r>
        <w:t>depurada</w:t>
      </w:r>
      <w:proofErr w:type="spellEnd"/>
      <w:r>
        <w:t xml:space="preserve"> +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3 —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y dashboards</w:t>
      </w:r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Modelos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Segmentadores</w:t>
      </w:r>
      <w:proofErr w:type="spellEnd"/>
      <w:r>
        <w:t xml:space="preserve"> y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Campos </w:t>
      </w:r>
      <w:proofErr w:type="spellStart"/>
      <w:r>
        <w:t>calculados</w:t>
      </w:r>
      <w:proofErr w:type="spellEnd"/>
      <w:r>
        <w:t xml:space="preserve"> y </w:t>
      </w:r>
      <w:proofErr w:type="spellStart"/>
      <w:r>
        <w:t>agrupaciones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Diseño</w:t>
      </w:r>
      <w:proofErr w:type="spellEnd"/>
      <w:r>
        <w:t xml:space="preserve"> de dashboards.</w:t>
      </w:r>
    </w:p>
    <w:p w:rsidR="0015279D" w:rsidRDefault="00000000">
      <w:pPr>
        <w:pStyle w:val="Listaconvietas"/>
      </w:pPr>
      <w:proofErr w:type="spellStart"/>
      <w:r>
        <w:t>Interactividad</w:t>
      </w:r>
      <w:proofErr w:type="spellEnd"/>
      <w:r>
        <w:t xml:space="preserve"> y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ejecutiva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un dashboard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base.</w:t>
      </w:r>
    </w:p>
    <w:p w:rsidR="0015279D" w:rsidRDefault="00000000">
      <w:pPr>
        <w:pStyle w:val="Listaconvietas"/>
      </w:pPr>
      <w:proofErr w:type="spellStart"/>
      <w:r>
        <w:t>Diseñar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Presentar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clave.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Dashboard </w:t>
      </w:r>
      <w:proofErr w:type="spellStart"/>
      <w:r>
        <w:t>ejecutivo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4 — Power Query: </w:t>
      </w:r>
      <w:proofErr w:type="spellStart"/>
      <w:r>
        <w:t>transforma</w:t>
      </w:r>
      <w:proofErr w:type="spellEnd"/>
      <w:r>
        <w:t xml:space="preserve"> y </w:t>
      </w:r>
      <w:proofErr w:type="spellStart"/>
      <w:r>
        <w:t>automatiza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Introducción</w:t>
      </w:r>
      <w:proofErr w:type="spellEnd"/>
      <w:r>
        <w:t xml:space="preserve"> a Power Query.</w:t>
      </w:r>
    </w:p>
    <w:p w:rsidR="0015279D" w:rsidRDefault="00000000">
      <w:pPr>
        <w:pStyle w:val="Listaconvietas"/>
      </w:pPr>
      <w:proofErr w:type="spellStart"/>
      <w:r>
        <w:t>Importación</w:t>
      </w:r>
      <w:proofErr w:type="spellEnd"/>
      <w:r>
        <w:t xml:space="preserve"> y </w:t>
      </w:r>
      <w:proofErr w:type="spellStart"/>
      <w:r>
        <w:t>conexión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Limpieza</w:t>
      </w:r>
      <w:proofErr w:type="spellEnd"/>
      <w:r>
        <w:t xml:space="preserve"> y </w:t>
      </w:r>
      <w:proofErr w:type="spellStart"/>
      <w:r>
        <w:t>transformación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Combinar</w:t>
      </w:r>
      <w:proofErr w:type="spellEnd"/>
      <w:r>
        <w:t xml:space="preserve"> y </w:t>
      </w:r>
      <w:proofErr w:type="spellStart"/>
      <w:r>
        <w:t>anexar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Actualización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Importar</w:t>
      </w:r>
      <w:proofErr w:type="spellEnd"/>
      <w:r>
        <w:t xml:space="preserve"> y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base.</w:t>
      </w:r>
    </w:p>
    <w:p w:rsidR="0015279D" w:rsidRDefault="00000000">
      <w:pPr>
        <w:pStyle w:val="Listaconvietas"/>
      </w:pPr>
      <w:proofErr w:type="spellStart"/>
      <w:r>
        <w:t>Combinar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Crear un </w:t>
      </w:r>
      <w:proofErr w:type="spellStart"/>
      <w:r>
        <w:t>flujo</w:t>
      </w:r>
      <w:proofErr w:type="spellEnd"/>
      <w:r>
        <w:t xml:space="preserve"> actualizable.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Consulta </w:t>
      </w:r>
      <w:proofErr w:type="spellStart"/>
      <w:r>
        <w:t>automatizada</w:t>
      </w:r>
      <w:proofErr w:type="spellEnd"/>
      <w:r>
        <w:t xml:space="preserve"> para </w:t>
      </w:r>
      <w:proofErr w:type="spellStart"/>
      <w:r>
        <w:t>transformación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5 — </w:t>
      </w:r>
      <w:proofErr w:type="spellStart"/>
      <w:r>
        <w:t>Modelamiento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Power Pivot</w:t>
      </w:r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Modelo de </w:t>
      </w:r>
      <w:proofErr w:type="spellStart"/>
      <w:r>
        <w:t>datos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Relaciones</w:t>
      </w:r>
      <w:proofErr w:type="spellEnd"/>
      <w:r>
        <w:t xml:space="preserve"> entre </w:t>
      </w:r>
      <w:proofErr w:type="spellStart"/>
      <w:r>
        <w:t>tablas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calendario</w:t>
      </w:r>
      <w:proofErr w:type="spellEnd"/>
      <w:r>
        <w:t xml:space="preserve"> y </w:t>
      </w:r>
      <w:proofErr w:type="spellStart"/>
      <w:r>
        <w:t>dimensiones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Medidas</w:t>
      </w:r>
      <w:proofErr w:type="spellEnd"/>
      <w:r>
        <w:t xml:space="preserve"> y </w:t>
      </w:r>
      <w:proofErr w:type="spellStart"/>
      <w:r>
        <w:t>cálculos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Introducción</w:t>
      </w:r>
      <w:proofErr w:type="spellEnd"/>
      <w:r>
        <w:t xml:space="preserve"> a DAX </w:t>
      </w:r>
      <w:proofErr w:type="spellStart"/>
      <w:r>
        <w:t>aplicado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lastRenderedPageBreak/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Relacionar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medidas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Modelo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6 — </w:t>
      </w:r>
      <w:proofErr w:type="spellStart"/>
      <w:r>
        <w:t>Automatización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con macros y VBA</w:t>
      </w:r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Conceptos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Grabación</w:t>
      </w:r>
      <w:proofErr w:type="spellEnd"/>
      <w:r>
        <w:t xml:space="preserve"> y </w:t>
      </w:r>
      <w:proofErr w:type="spellStart"/>
      <w:r>
        <w:t>edición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macros.</w:t>
      </w:r>
    </w:p>
    <w:p w:rsidR="0015279D" w:rsidRDefault="00000000">
      <w:pPr>
        <w:pStyle w:val="Listaconvietas"/>
      </w:pPr>
      <w:r>
        <w:t xml:space="preserve">Variables, </w:t>
      </w:r>
      <w:proofErr w:type="spellStart"/>
      <w:r>
        <w:t>procedimientos</w:t>
      </w:r>
      <w:proofErr w:type="spellEnd"/>
      <w:r>
        <w:t xml:space="preserve"> y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Botones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repetitivas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Automatizar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repetitiva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Crear un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Mejorar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macros.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Macro </w:t>
      </w:r>
      <w:proofErr w:type="spellStart"/>
      <w:r>
        <w:t>funcional</w:t>
      </w:r>
      <w:proofErr w:type="spellEnd"/>
      <w:r>
        <w:t xml:space="preserve"> para un </w:t>
      </w:r>
      <w:proofErr w:type="spellStart"/>
      <w:r>
        <w:t>proceso</w:t>
      </w:r>
      <w:proofErr w:type="spellEnd"/>
      <w:r>
        <w:t xml:space="preserve"> real.</w:t>
      </w:r>
    </w:p>
    <w:p w:rsidR="0015279D" w:rsidRDefault="00000000">
      <w:pPr>
        <w:pStyle w:val="Ttulo2"/>
      </w:pPr>
      <w:r>
        <w:t xml:space="preserve">MÓDULO 7 — Excel para </w:t>
      </w:r>
      <w:proofErr w:type="spellStart"/>
      <w:r>
        <w:t>finanzas</w:t>
      </w:r>
      <w:proofErr w:type="spellEnd"/>
      <w:r>
        <w:t xml:space="preserve"> y control de </w:t>
      </w:r>
      <w:proofErr w:type="spellStart"/>
      <w:r>
        <w:t>gestión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Presupuestos</w:t>
      </w:r>
      <w:proofErr w:type="spellEnd"/>
      <w:r>
        <w:t xml:space="preserve"> y </w:t>
      </w:r>
      <w:proofErr w:type="spellStart"/>
      <w:r>
        <w:t>variaciones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Flujo</w:t>
      </w:r>
      <w:proofErr w:type="spellEnd"/>
      <w:r>
        <w:t xml:space="preserve"> de </w:t>
      </w:r>
      <w:proofErr w:type="spellStart"/>
      <w:r>
        <w:t>caja</w:t>
      </w:r>
      <w:proofErr w:type="spellEnd"/>
      <w:r>
        <w:t xml:space="preserve"> </w:t>
      </w:r>
      <w:proofErr w:type="spellStart"/>
      <w:r>
        <w:t>básico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Proyecciones</w:t>
      </w:r>
      <w:proofErr w:type="spellEnd"/>
      <w:r>
        <w:t xml:space="preserve"> y </w:t>
      </w:r>
      <w:proofErr w:type="spellStart"/>
      <w:r>
        <w:t>escenarios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Indicadores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Modelos</w:t>
      </w:r>
      <w:proofErr w:type="spellEnd"/>
      <w:r>
        <w:t xml:space="preserve"> para control de </w:t>
      </w:r>
      <w:proofErr w:type="spellStart"/>
      <w:r>
        <w:t>gestión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presupuestal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Simular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Modelo </w:t>
      </w:r>
      <w:proofErr w:type="spellStart"/>
      <w:r>
        <w:t>financiero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8 — Excel </w:t>
      </w:r>
      <w:proofErr w:type="gramStart"/>
      <w:r>
        <w:t>para RR</w:t>
      </w:r>
      <w:proofErr w:type="gramEnd"/>
      <w:r>
        <w:t>. HH. y People Analytics</w:t>
      </w:r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Bases de </w:t>
      </w:r>
      <w:proofErr w:type="spellStart"/>
      <w:r>
        <w:t>colaboradores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Indicadores</w:t>
      </w:r>
      <w:proofErr w:type="spellEnd"/>
      <w:r>
        <w:t xml:space="preserve"> de </w:t>
      </w:r>
      <w:proofErr w:type="spellStart"/>
      <w:r>
        <w:t>rotación</w:t>
      </w:r>
      <w:proofErr w:type="spellEnd"/>
      <w:r>
        <w:t xml:space="preserve">, </w:t>
      </w:r>
      <w:proofErr w:type="spellStart"/>
      <w:r>
        <w:t>ausentismo</w:t>
      </w:r>
      <w:proofErr w:type="spellEnd"/>
      <w:r>
        <w:t xml:space="preserve"> y </w:t>
      </w:r>
      <w:proofErr w:type="spellStart"/>
      <w:r>
        <w:t>dotación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lastRenderedPageBreak/>
        <w:t>Segmentación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>.</w:t>
      </w:r>
    </w:p>
    <w:p w:rsidR="0015279D" w:rsidRDefault="00000000">
      <w:pPr>
        <w:pStyle w:val="Listaconvietas"/>
      </w:pPr>
      <w:r>
        <w:t>Dashboards de RR. HH.</w:t>
      </w:r>
    </w:p>
    <w:p w:rsidR="0015279D" w:rsidRDefault="00000000">
      <w:pPr>
        <w:pStyle w:val="Listaconvietas"/>
      </w:pPr>
      <w:proofErr w:type="spellStart"/>
      <w:r>
        <w:t>Interpretación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People Analytics.</w:t>
      </w:r>
    </w:p>
    <w:p w:rsidR="0015279D" w:rsidRDefault="00000000">
      <w:pPr>
        <w:pStyle w:val="Listaconvietas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Diseñar</w:t>
      </w:r>
      <w:proofErr w:type="spellEnd"/>
      <w:r>
        <w:t xml:space="preserve"> un dashboard de RR. HH.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>Dashboard de People Analytics.</w:t>
      </w:r>
    </w:p>
    <w:p w:rsidR="0015279D" w:rsidRDefault="00000000">
      <w:pPr>
        <w:pStyle w:val="Ttulo2"/>
      </w:pPr>
      <w:r>
        <w:t xml:space="preserve">MÓDULO 9 —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y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problemas</w:t>
      </w:r>
      <w:proofErr w:type="spellEnd"/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Auditoría</w:t>
      </w:r>
      <w:proofErr w:type="spellEnd"/>
      <w:r>
        <w:t xml:space="preserve"> de </w:t>
      </w:r>
      <w:proofErr w:type="spellStart"/>
      <w:r>
        <w:t>fórmulas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Errores y </w:t>
      </w:r>
      <w:proofErr w:type="spellStart"/>
      <w:r>
        <w:t>trazabilidad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Optimización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pesados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Estructuras</w:t>
      </w:r>
      <w:proofErr w:type="spellEnd"/>
      <w:r>
        <w:t xml:space="preserve"> </w:t>
      </w:r>
      <w:proofErr w:type="spellStart"/>
      <w:r>
        <w:t>escalables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modelamiento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Auditar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con </w:t>
      </w:r>
      <w:proofErr w:type="spellStart"/>
      <w:r>
        <w:t>errores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Reducir</w:t>
      </w:r>
      <w:proofErr w:type="spellEnd"/>
      <w:r>
        <w:t xml:space="preserve"> pasos </w:t>
      </w:r>
      <w:proofErr w:type="spellStart"/>
      <w:r>
        <w:t>manuales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Optimizar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fórmulas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Modelo </w:t>
      </w:r>
      <w:proofErr w:type="spellStart"/>
      <w:r>
        <w:t>optimizado</w:t>
      </w:r>
      <w:proofErr w:type="spellEnd"/>
      <w:r>
        <w:t xml:space="preserve"> y </w:t>
      </w:r>
      <w:proofErr w:type="spellStart"/>
      <w:r>
        <w:t>documentado</w:t>
      </w:r>
      <w:proofErr w:type="spellEnd"/>
      <w:r>
        <w:t>.</w:t>
      </w:r>
    </w:p>
    <w:p w:rsidR="0015279D" w:rsidRDefault="00000000">
      <w:pPr>
        <w:pStyle w:val="Ttulo2"/>
      </w:pPr>
      <w:r>
        <w:t xml:space="preserve">MÓDULO 10 — Proyecto </w:t>
      </w:r>
      <w:proofErr w:type="spellStart"/>
      <w:r>
        <w:t>integrador</w:t>
      </w:r>
      <w:proofErr w:type="spellEnd"/>
      <w:r>
        <w:t>: Excel Professional Challenge</w:t>
      </w:r>
    </w:p>
    <w:p w:rsidR="0015279D" w:rsidRDefault="00000000">
      <w:r>
        <w:t xml:space="preserve">Tiempo: 4 horas </w:t>
      </w:r>
      <w:proofErr w:type="spellStart"/>
      <w:r>
        <w:t>horas</w:t>
      </w:r>
      <w:proofErr w:type="spellEnd"/>
    </w:p>
    <w:p w:rsidR="0015279D" w:rsidRDefault="00000000">
      <w:proofErr w:type="spellStart"/>
      <w:r>
        <w:rPr>
          <w:b/>
        </w:rPr>
        <w:t>Contenidos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proofErr w:type="spellStart"/>
      <w:r>
        <w:t>Definición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Selección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y </w:t>
      </w:r>
      <w:proofErr w:type="spellStart"/>
      <w:r>
        <w:t>estructura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Transformación</w:t>
      </w:r>
      <w:proofErr w:type="spellEnd"/>
      <w:r>
        <w:t xml:space="preserve"> y </w:t>
      </w:r>
      <w:proofErr w:type="spellStart"/>
      <w:r>
        <w:t>modelamiento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Análisis</w:t>
      </w:r>
      <w:proofErr w:type="spellEnd"/>
      <w:r>
        <w:t xml:space="preserve">, dashboard y </w:t>
      </w:r>
      <w:proofErr w:type="spellStart"/>
      <w:r>
        <w:t>automatización</w:t>
      </w:r>
      <w:proofErr w:type="spellEnd"/>
      <w:r>
        <w:t>.</w:t>
      </w:r>
    </w:p>
    <w:p w:rsidR="0015279D" w:rsidRDefault="00000000">
      <w:pPr>
        <w:pStyle w:val="Listaconvietas"/>
      </w:pPr>
      <w:r>
        <w:t xml:space="preserve">Presentación </w:t>
      </w:r>
      <w:proofErr w:type="spellStart"/>
      <w:r>
        <w:t>ejecutiva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>:</w:t>
      </w:r>
    </w:p>
    <w:p w:rsidR="0015279D" w:rsidRDefault="00000000">
      <w:pPr>
        <w:pStyle w:val="Listaconvietas"/>
      </w:pPr>
      <w:r>
        <w:t xml:space="preserve">Resolver un </w:t>
      </w:r>
      <w:proofErr w:type="spellStart"/>
      <w:r>
        <w:t>caso</w:t>
      </w:r>
      <w:proofErr w:type="spellEnd"/>
      <w:r>
        <w:t xml:space="preserve"> integral.</w:t>
      </w:r>
    </w:p>
    <w:p w:rsidR="0015279D" w:rsidRDefault="00000000">
      <w:pPr>
        <w:pStyle w:val="Listaconvietas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principio a fin.</w:t>
      </w:r>
    </w:p>
    <w:p w:rsidR="0015279D" w:rsidRDefault="00000000">
      <w:pPr>
        <w:pStyle w:val="Listaconvietas"/>
      </w:pPr>
      <w:proofErr w:type="spellStart"/>
      <w:r>
        <w:t>Sustentar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>.</w:t>
      </w:r>
    </w:p>
    <w:p w:rsidR="0015279D" w:rsidRDefault="00000000"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>
        <w:t xml:space="preserve">Proyecto </w:t>
      </w:r>
      <w:proofErr w:type="spellStart"/>
      <w:r>
        <w:t>profesional</w:t>
      </w:r>
      <w:proofErr w:type="spellEnd"/>
      <w:r>
        <w:t xml:space="preserve"> integral </w:t>
      </w:r>
      <w:proofErr w:type="spellStart"/>
      <w:r>
        <w:t>en</w:t>
      </w:r>
      <w:proofErr w:type="spellEnd"/>
      <w:r>
        <w:t xml:space="preserve"> Excel.</w:t>
      </w:r>
    </w:p>
    <w:p w:rsidR="0015279D" w:rsidRDefault="00000000">
      <w:r>
        <w:rPr>
          <w:b/>
        </w:rPr>
        <w:t xml:space="preserve">Reto final / </w:t>
      </w: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aprobación</w:t>
      </w:r>
      <w:proofErr w:type="spellEnd"/>
      <w:r>
        <w:rPr>
          <w:b/>
        </w:rPr>
        <w:t xml:space="preserve">: </w:t>
      </w:r>
      <w:r>
        <w:t xml:space="preserve">Excel Professional Challenge: </w:t>
      </w:r>
      <w:proofErr w:type="spellStart"/>
      <w:r>
        <w:t>desarrollar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integre</w:t>
      </w:r>
      <w:proofErr w:type="spellEnd"/>
      <w:r>
        <w:t xml:space="preserve"> </w:t>
      </w:r>
      <w:proofErr w:type="spellStart"/>
      <w:r>
        <w:t>transformación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, dashboard y </w:t>
      </w:r>
      <w:proofErr w:type="spellStart"/>
      <w:r>
        <w:t>automatización</w:t>
      </w:r>
      <w:proofErr w:type="spellEnd"/>
      <w:r>
        <w:t xml:space="preserve"> para resolver un </w:t>
      </w:r>
      <w:proofErr w:type="spellStart"/>
      <w:r>
        <w:t>problema</w:t>
      </w:r>
      <w:proofErr w:type="spellEnd"/>
      <w:r>
        <w:t xml:space="preserve"> real de </w:t>
      </w:r>
      <w:proofErr w:type="spellStart"/>
      <w:r>
        <w:t>negocio</w:t>
      </w:r>
      <w:proofErr w:type="spellEnd"/>
      <w:r>
        <w:t>.</w:t>
      </w:r>
    </w:p>
    <w:p w:rsidR="0015279D" w:rsidRDefault="00000000">
      <w:r>
        <w:rPr>
          <w:b/>
        </w:rPr>
        <w:lastRenderedPageBreak/>
        <w:t xml:space="preserve">Sistema de </w:t>
      </w:r>
      <w:proofErr w:type="spellStart"/>
      <w:r>
        <w:rPr>
          <w:b/>
        </w:rPr>
        <w:t>certificación</w:t>
      </w:r>
      <w:proofErr w:type="spellEnd"/>
    </w:p>
    <w:p w:rsidR="0015279D" w:rsidRDefault="00000000">
      <w:pPr>
        <w:pStyle w:val="Listaconvietas"/>
      </w:pPr>
      <w:r>
        <w:t xml:space="preserve">Constancia de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>.</w:t>
      </w:r>
    </w:p>
    <w:p w:rsidR="0015279D" w:rsidRDefault="00000000">
      <w:pPr>
        <w:pStyle w:val="Listaconvietas"/>
      </w:pPr>
      <w:proofErr w:type="spellStart"/>
      <w:r>
        <w:t>Certificado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sujeto</w:t>
      </w:r>
      <w:proofErr w:type="spellEnd"/>
      <w:r>
        <w:t xml:space="preserve"> al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final/</w:t>
      </w:r>
      <w:proofErr w:type="spellStart"/>
      <w:r>
        <w:t>caso</w:t>
      </w:r>
      <w:proofErr w:type="spellEnd"/>
      <w:r>
        <w:t xml:space="preserve"> </w:t>
      </w:r>
      <w:proofErr w:type="spellStart"/>
      <w:r>
        <w:t>integrador</w:t>
      </w:r>
      <w:proofErr w:type="spellEnd"/>
      <w:r>
        <w:t>.</w:t>
      </w:r>
    </w:p>
    <w:sectPr w:rsidR="0015279D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5F41" w:rsidRDefault="00AC5F41">
      <w:pPr>
        <w:spacing w:after="0" w:line="240" w:lineRule="auto"/>
      </w:pPr>
      <w:r>
        <w:separator/>
      </w:r>
    </w:p>
  </w:endnote>
  <w:endnote w:type="continuationSeparator" w:id="0">
    <w:p w:rsidR="00AC5F41" w:rsidRDefault="00AC5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E12" w:rsidRDefault="00000000">
    <w:pPr>
      <w:pStyle w:val="Piedepgina"/>
      <w:jc w:val="center"/>
    </w:pPr>
    <w:r>
      <w:rPr>
        <w:sz w:val="16"/>
      </w:rPr>
      <w:t xml:space="preserve">TALENTUM | </w:t>
    </w:r>
    <w:proofErr w:type="spellStart"/>
    <w:r>
      <w:rPr>
        <w:sz w:val="16"/>
      </w:rPr>
      <w:t>Programas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Especialización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Profesional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5F41" w:rsidRDefault="00AC5F41">
      <w:pPr>
        <w:spacing w:after="0" w:line="240" w:lineRule="auto"/>
      </w:pPr>
      <w:r>
        <w:separator/>
      </w:r>
    </w:p>
  </w:footnote>
  <w:footnote w:type="continuationSeparator" w:id="0">
    <w:p w:rsidR="00AC5F41" w:rsidRDefault="00AC5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091261">
    <w:abstractNumId w:val="8"/>
  </w:num>
  <w:num w:numId="2" w16cid:durableId="720207232">
    <w:abstractNumId w:val="6"/>
  </w:num>
  <w:num w:numId="3" w16cid:durableId="207230329">
    <w:abstractNumId w:val="5"/>
  </w:num>
  <w:num w:numId="4" w16cid:durableId="2117552182">
    <w:abstractNumId w:val="4"/>
  </w:num>
  <w:num w:numId="5" w16cid:durableId="554969166">
    <w:abstractNumId w:val="7"/>
  </w:num>
  <w:num w:numId="6" w16cid:durableId="1151365764">
    <w:abstractNumId w:val="3"/>
  </w:num>
  <w:num w:numId="7" w16cid:durableId="38818526">
    <w:abstractNumId w:val="2"/>
  </w:num>
  <w:num w:numId="8" w16cid:durableId="1858735027">
    <w:abstractNumId w:val="1"/>
  </w:num>
  <w:num w:numId="9" w16cid:durableId="144823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79D"/>
    <w:rsid w:val="0029639D"/>
    <w:rsid w:val="00320E12"/>
    <w:rsid w:val="00326F90"/>
    <w:rsid w:val="005C17A1"/>
    <w:rsid w:val="00AA1D8D"/>
    <w:rsid w:val="00AC5F41"/>
    <w:rsid w:val="00B47730"/>
    <w:rsid w:val="00CB0664"/>
    <w:rsid w:val="00CE381A"/>
    <w:rsid w:val="00D5672D"/>
    <w:rsid w:val="00F91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6C3B7A8"/>
  <w14:defaultImageDpi w14:val="300"/>
  <w15:docId w15:val="{AF446E9D-F491-894F-8962-28952823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4429</Words>
  <Characters>24362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Gomez Amaya</cp:lastModifiedBy>
  <cp:revision>3</cp:revision>
  <dcterms:created xsi:type="dcterms:W3CDTF">2013-12-23T23:15:00Z</dcterms:created>
  <dcterms:modified xsi:type="dcterms:W3CDTF">2026-09-22T01:30:00Z</dcterms:modified>
  <cp:category/>
</cp:coreProperties>
</file>